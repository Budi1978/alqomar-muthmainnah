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B2E"/>
        </w:rPr>
        <w:t>REKAP PEMERIKSAAN TUGAS PELATIHAN — Lembar Kerja Penyusunan ATP</w:t>
      </w:r>
    </w:p>
    <w:p>
      <w:r>
        <w:rPr>
          <w:sz w:val="20"/>
        </w:rPr>
        <w:t>SDIT / SMPIT / TKIT Al-Qomar Muthmainnah · dikumpulkan 19 September 2026 · diperiksa per 6 tahap lembar kerja</w:t>
      </w:r>
    </w:p>
    <w:p>
      <w:pPr>
        <w:pStyle w:val="Heading2"/>
      </w:pPr>
      <w:r>
        <w:rPr>
          <w:color w:val="1B4B2E"/>
        </w:rPr>
        <w:t>1. Angka</w:t>
      </w:r>
    </w:p>
    <w:tbl>
      <w:tblPr>
        <w:tblStyle w:val="TableGrid"/>
        <w:tblW w:type="auto" w:w="0"/>
        <w:jc w:val="center"/>
        <w:tblLook w:firstColumn="1" w:firstRow="1" w:lastColumn="0" w:lastRow="0" w:noHBand="0" w:noVBand="1" w:val="04A0"/>
      </w:tblPr>
      <w:tblGrid>
        <w:gridCol w:w="5100"/>
        <w:gridCol w:w="5100"/>
      </w:tblGrid>
      <w:tr>
        <w:tc>
          <w:tcPr>
            <w:tcW w:type="dxa" w:w="3969"/>
            <w:shd w:val="clear" w:color="auto" w:fill="1B4B2E"/>
          </w:tcPr>
          <w:p>
            <w:r>
              <w:rPr>
                <w:b/>
                <w:color w:val="FFFFFF"/>
              </w:rPr>
            </w:r>
            <w:r>
              <w:rPr>
                <w:b/>
                <w:color w:val="FFFFFF"/>
                <w:sz w:val="18"/>
              </w:rPr>
              <w:t>File masuk</w:t>
            </w:r>
          </w:p>
        </w:tc>
        <w:tc>
          <w:tcPr>
            <w:tcW w:type="dxa" w:w="5669"/>
            <w:shd w:val="clear" w:color="auto" w:fill="1B4B2E"/>
          </w:tcPr>
          <w:p>
            <w:r>
              <w:rPr>
                <w:b/>
                <w:color w:val="FFFFFF"/>
              </w:rPr>
            </w:r>
            <w:r>
              <w:rPr>
                <w:b/>
                <w:color w:val="FFFFFF"/>
                <w:sz w:val="18"/>
              </w:rPr>
              <w:t>40 (37 PDF, 3 Word) dari 24 guru</w:t>
            </w:r>
          </w:p>
        </w:tc>
      </w:tr>
      <w:tr>
        <w:tc>
          <w:tcPr>
            <w:tcW w:type="dxa" w:w="3969"/>
            <w:shd w:val="clear" w:color="auto" w:fill="F2F6F2"/>
          </w:tcPr>
          <w:p>
            <w:r>
              <w:rPr>
                <w:b/>
              </w:rPr>
            </w:r>
            <w:r>
              <w:rPr>
                <w:b/>
                <w:sz w:val="18"/>
              </w:rPr>
              <w:t>Karya unik (setelah ATP per tingkat digabung)</w:t>
            </w:r>
          </w:p>
        </w:tc>
        <w:tc>
          <w:tcPr>
            <w:tcW w:type="dxa" w:w="5669"/>
          </w:tcPr>
          <w:p>
            <w:r/>
            <w:r>
              <w:rPr>
                <w:sz w:val="18"/>
              </w:rPr>
              <w:t>31</w:t>
            </w:r>
          </w:p>
        </w:tc>
      </w:tr>
      <w:tr>
        <w:tc>
          <w:tcPr>
            <w:tcW w:type="dxa" w:w="3969"/>
            <w:shd w:val="clear" w:color="auto" w:fill="F2F6F2"/>
          </w:tcPr>
          <w:p>
            <w:r>
              <w:rPr>
                <w:b/>
              </w:rPr>
            </w:r>
            <w:r>
              <w:rPr>
                <w:b/>
                <w:sz w:val="18"/>
              </w:rPr>
              <w:t>LAYAK, REVISI KECIL</w:t>
            </w:r>
          </w:p>
        </w:tc>
        <w:tc>
          <w:tcPr>
            <w:tcW w:type="dxa" w:w="5669"/>
          </w:tcPr>
          <w:p>
            <w:r/>
            <w:r>
              <w:rPr>
                <w:sz w:val="18"/>
              </w:rPr>
              <w:t>15</w:t>
            </w:r>
          </w:p>
        </w:tc>
      </w:tr>
      <w:tr>
        <w:tc>
          <w:tcPr>
            <w:tcW w:type="dxa" w:w="3969"/>
            <w:shd w:val="clear" w:color="auto" w:fill="F2F6F2"/>
          </w:tcPr>
          <w:p>
            <w:r>
              <w:rPr>
                <w:b/>
              </w:rPr>
            </w:r>
            <w:r>
              <w:rPr>
                <w:b/>
                <w:sz w:val="18"/>
              </w:rPr>
              <w:t>PERLU REVISI</w:t>
            </w:r>
          </w:p>
        </w:tc>
        <w:tc>
          <w:tcPr>
            <w:tcW w:type="dxa" w:w="5669"/>
          </w:tcPr>
          <w:p>
            <w:r/>
            <w:r>
              <w:rPr>
                <w:sz w:val="18"/>
              </w:rPr>
              <w:t>16</w:t>
            </w:r>
          </w:p>
        </w:tc>
      </w:tr>
      <w:tr>
        <w:tc>
          <w:tcPr>
            <w:tcW w:type="dxa" w:w="3969"/>
            <w:shd w:val="clear" w:color="auto" w:fill="F2F6F2"/>
          </w:tcPr>
          <w:p>
            <w:r>
              <w:rPr>
                <w:b/>
              </w:rPr>
            </w:r>
            <w:r>
              <w:rPr>
                <w:b/>
                <w:sz w:val="18"/>
              </w:rPr>
              <w:t>LAYAK tanpa catatan</w:t>
            </w:r>
          </w:p>
        </w:tc>
        <w:tc>
          <w:tcPr>
            <w:tcW w:type="dxa" w:w="5669"/>
          </w:tcPr>
          <w:p>
            <w:r/>
            <w:r>
              <w:rPr>
                <w:sz w:val="18"/>
              </w:rPr>
              <w:t>0</w:t>
            </w:r>
          </w:p>
        </w:tc>
      </w:tr>
      <w:tr>
        <w:tc>
          <w:tcPr>
            <w:tcW w:type="dxa" w:w="3969"/>
            <w:shd w:val="clear" w:color="auto" w:fill="F2F6F2"/>
          </w:tcPr>
          <w:p>
            <w:r>
              <w:rPr>
                <w:b/>
              </w:rPr>
            </w:r>
            <w:r>
              <w:rPr>
                <w:b/>
                <w:sz w:val="18"/>
              </w:rPr>
              <w:t>Belum mengumpulkan</w:t>
            </w:r>
          </w:p>
        </w:tc>
        <w:tc>
          <w:tcPr>
            <w:tcW w:type="dxa" w:w="5669"/>
          </w:tcPr>
          <w:p>
            <w:r/>
            <w:r>
              <w:rPr>
                <w:sz w:val="18"/>
              </w:rPr>
              <w:t>3 guru (Sjarniwati kls 3, Andi Ilham &amp; Ninik kls 4)</w:t>
            </w:r>
          </w:p>
        </w:tc>
      </w:tr>
    </w:tbl>
    <w:p/>
    <w:p>
      <w:r>
        <w:rPr>
          <w:sz w:val="20"/>
        </w:rPr>
        <w:t xml:space="preserve">Kebijakan yang dipakai: wali kelas paralel mengumpulkan satu ATP per tingkat (Een–Ulfa kls 1, Kustiah–Ningsih kls 2, Sjarni–Syafsila kls 3, Andi–Ninik kls 4, Ellida–Selvi kls 5, Fatma kls 6). Dokumen kembar dinilai satu kali, verdict berlaku untuk semua nama di kelompok. </w:t>
      </w:r>
      <w:r>
        <w:rPr>
          <w:b/>
          <w:sz w:val="20"/>
        </w:rPr>
        <w:t>Tugas ini hanya mencakup SEMESTER GANJIL</w:t>
      </w:r>
      <w:r>
        <w:rPr>
          <w:sz w:val="20"/>
        </w:rPr>
        <w:t xml:space="preserve"> (ketentuan Kepala Sekolah), jadi kolom/TP semester genap yang kosong TIDAK dihitung sebagai kesalahan; catatan tentang genap di lampiran boleh diabaikan.</w:t>
      </w:r>
    </w:p>
    <w:p>
      <w:pPr>
        <w:pStyle w:val="Heading2"/>
      </w:pPr>
      <w:r>
        <w:rPr>
          <w:color w:val="1B4B2E"/>
        </w:rPr>
        <w:t>2. Rekap per guru</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Guru</w:t>
            </w:r>
          </w:p>
        </w:tc>
        <w:tc>
          <w:tcPr>
            <w:tcW w:type="dxa" w:w="2835"/>
            <w:shd w:val="clear" w:color="auto" w:fill="1B4B2E"/>
          </w:tcPr>
          <w:p>
            <w:r>
              <w:rPr>
                <w:b/>
                <w:color w:val="FFFFFF"/>
              </w:rPr>
            </w:r>
            <w:r>
              <w:rPr>
                <w:b/>
                <w:color w:val="FFFFFF"/>
                <w:sz w:val="18"/>
              </w:rPr>
              <w:t>Mapel / Kelas</w:t>
            </w:r>
          </w:p>
        </w:tc>
        <w:tc>
          <w:tcPr>
            <w:tcW w:type="dxa" w:w="2835"/>
            <w:shd w:val="clear" w:color="auto" w:fill="1B4B2E"/>
          </w:tcPr>
          <w:p>
            <w:r>
              <w:rPr>
                <w:b/>
                <w:color w:val="FFFFFF"/>
              </w:rPr>
            </w:r>
            <w:r>
              <w:rPr>
                <w:b/>
                <w:color w:val="FFFFFF"/>
                <w:sz w:val="18"/>
              </w:rPr>
              <w:t>Verdict</w:t>
            </w:r>
          </w:p>
        </w:tc>
        <w:tc>
          <w:tcPr>
            <w:tcW w:type="dxa" w:w="2381"/>
            <w:shd w:val="clear" w:color="auto" w:fill="1B4B2E"/>
          </w:tcPr>
          <w:p>
            <w:r>
              <w:rPr>
                <w:b/>
                <w:color w:val="FFFFFF"/>
              </w:rPr>
            </w:r>
            <w:r>
              <w:rPr>
                <w:b/>
                <w:color w:val="FFFFFF"/>
                <w:sz w:val="18"/>
              </w:rPr>
              <w:t>Revisi utama (rinci per tahap di Lampiran)</w:t>
            </w:r>
          </w:p>
        </w:tc>
      </w:tr>
      <w:tr>
        <w:tc>
          <w:tcPr>
            <w:tcW w:type="dxa" w:w="1814"/>
            <w:shd w:val="clear" w:color="auto" w:fill="F2F6F2"/>
          </w:tcPr>
          <w:p>
            <w:r>
              <w:rPr>
                <w:b/>
              </w:rPr>
            </w:r>
            <w:r>
              <w:rPr>
                <w:b/>
                <w:sz w:val="18"/>
              </w:rPr>
              <w:t>SD kelas 1 (Een Muflihat &amp; Sa'adiyah Ulfa)</w:t>
            </w:r>
          </w:p>
        </w:tc>
        <w:tc>
          <w:tcPr>
            <w:tcW w:type="dxa" w:w="2835"/>
          </w:tcPr>
          <w:p>
            <w:r/>
            <w:r>
              <w:rPr>
                <w:sz w:val="18"/>
              </w:rPr>
              <w:t>Pend. Pancasila 1/A</w:t>
            </w:r>
          </w:p>
        </w:tc>
        <w:tc>
          <w:tcPr>
            <w:tcW w:type="dxa" w:w="2835"/>
          </w:tcPr>
          <w:p>
            <w:r/>
            <w:r>
              <w:rPr>
                <w:sz w:val="18"/>
              </w:rPr>
              <w:t>LAYAK, REVISI KECIL</w:t>
            </w:r>
          </w:p>
        </w:tc>
        <w:tc>
          <w:tcPr>
            <w:tcW w:type="dxa" w:w="2381"/>
          </w:tcPr>
          <w:p>
            <w:r/>
            <w:r>
              <w:rPr>
                <w:sz w:val="18"/>
              </w:rPr>
              <w:t>Cek versi CP ke 046/2025 + tulis sumber; potong frasa "dengan cara…" di 18 TP; tukar bobot TP 4 (wajib) vs TP 5–6 (pengayaan); jelaskan tanda * JP genap; Q5 → "Belum pasti".</w:t>
            </w:r>
          </w:p>
        </w:tc>
      </w:tr>
      <w:tr>
        <w:tc>
          <w:tcPr>
            <w:tcW w:type="dxa" w:w="1814"/>
            <w:shd w:val="clear" w:color="auto" w:fill="F2F6F2"/>
          </w:tcPr>
          <w:p>
            <w:r>
              <w:rPr>
                <w:b/>
              </w:rPr>
            </w:r>
          </w:p>
        </w:tc>
        <w:tc>
          <w:tcPr>
            <w:tcW w:type="dxa" w:w="2835"/>
          </w:tcPr>
          <w:p>
            <w:r/>
            <w:r>
              <w:rPr>
                <w:sz w:val="18"/>
              </w:rPr>
              <w:t>B. Indonesia 1/A</w:t>
            </w:r>
          </w:p>
        </w:tc>
        <w:tc>
          <w:tcPr>
            <w:tcW w:type="dxa" w:w="2835"/>
          </w:tcPr>
          <w:p>
            <w:r/>
            <w:r>
              <w:rPr>
                <w:sz w:val="18"/>
              </w:rPr>
              <w:t>PERLU REVISI</w:t>
            </w:r>
          </w:p>
        </w:tc>
        <w:tc>
          <w:tcPr>
            <w:tcW w:type="dxa" w:w="2381"/>
          </w:tcPr>
          <w:p>
            <w:r/>
            <w:r>
              <w:rPr>
                <w:sz w:val="18"/>
              </w:rPr>
              <w:t>CP Menulis tersalin dari CP Berbicara → ganti; tambah TP menulis permulaan; JP ganjil 64 dari ±100 → isi total &amp; TP rutin; tandai TP 1–3 sblm ASB1; nama kepala halaman Een vs ttd Ulfa → tulis dua nama.</w:t>
            </w:r>
          </w:p>
        </w:tc>
      </w:tr>
      <w:tr>
        <w:tc>
          <w:tcPr>
            <w:tcW w:type="dxa" w:w="1814"/>
            <w:shd w:val="clear" w:color="auto" w:fill="F2F6F2"/>
          </w:tcPr>
          <w:p>
            <w:r>
              <w:rPr>
                <w:b/>
              </w:rPr>
            </w:r>
            <w:r>
              <w:rPr>
                <w:b/>
                <w:sz w:val="18"/>
              </w:rPr>
              <w:t>SD kelas 2 (Kustiah &amp; Ningsih Nurna)</w:t>
            </w:r>
          </w:p>
        </w:tc>
        <w:tc>
          <w:tcPr>
            <w:tcW w:type="dxa" w:w="2835"/>
          </w:tcPr>
          <w:p>
            <w:r/>
            <w:r>
              <w:rPr>
                <w:sz w:val="18"/>
              </w:rPr>
              <w:t>B. Indonesia 2/A</w:t>
            </w:r>
          </w:p>
        </w:tc>
        <w:tc>
          <w:tcPr>
            <w:tcW w:type="dxa" w:w="2835"/>
          </w:tcPr>
          <w:p>
            <w:r/>
            <w:r>
              <w:rPr>
                <w:sz w:val="18"/>
              </w:rPr>
              <w:t>LAYAK, REVISI KECIL</w:t>
            </w:r>
          </w:p>
        </w:tc>
        <w:tc>
          <w:tcPr>
            <w:tcW w:type="dxa" w:w="2381"/>
          </w:tcPr>
          <w:p>
            <w:r/>
            <w:r>
              <w:rPr>
                <w:sz w:val="18"/>
              </w:rPr>
              <w:t>Isi judul buku &amp; penerbit (kosong); pecah TP 3; versi Ningsih semua JP ditulis 4 (36/36) → samakan dengan versi Kustiah (126/112); lengkapi gelar &amp; tanggal ttd; samakan nama resmi Ningsih.</w:t>
            </w:r>
          </w:p>
        </w:tc>
      </w:tr>
      <w:tr>
        <w:tc>
          <w:tcPr>
            <w:tcW w:type="dxa" w:w="1814"/>
            <w:shd w:val="clear" w:color="auto" w:fill="F2F6F2"/>
          </w:tcPr>
          <w:p>
            <w:r>
              <w:rPr>
                <w:b/>
              </w:rPr>
            </w:r>
            <w:r>
              <w:rPr>
                <w:b/>
                <w:sz w:val="18"/>
              </w:rPr>
              <w:t>Kustiah</w:t>
            </w:r>
          </w:p>
        </w:tc>
        <w:tc>
          <w:tcPr>
            <w:tcW w:type="dxa" w:w="2835"/>
          </w:tcPr>
          <w:p>
            <w:r/>
            <w:r>
              <w:rPr>
                <w:sz w:val="18"/>
              </w:rPr>
              <w:t>Pend. Pancasila 2/A</w:t>
            </w:r>
          </w:p>
        </w:tc>
        <w:tc>
          <w:tcPr>
            <w:tcW w:type="dxa" w:w="2835"/>
          </w:tcPr>
          <w:p>
            <w:r/>
            <w:r>
              <w:rPr>
                <w:sz w:val="18"/>
              </w:rPr>
              <w:t>PERLU REVISI</w:t>
            </w:r>
          </w:p>
        </w:tc>
        <w:tc>
          <w:tcPr>
            <w:tcW w:type="dxa" w:w="2381"/>
          </w:tcPr>
          <w:p>
            <w:r/>
            <w:r>
              <w:rPr>
                <w:sz w:val="18"/>
              </w:rPr>
              <w:t>CP sudah versi 2025 (koreksi dari catatan awal) tapi banyak salah ketik &amp; elemen NKRI terpotong → rapikan dan lengkapi; ganti "mengenal" (TP 1, 4, 8); ATP final hanya 4 TP/16 JP ganjil, genap kosong, tanpa checkpoint, urutan bertentangan dengan Tahap 3 → susun ulang; Q1 "Ya" tidak konsisten.</w:t>
            </w:r>
          </w:p>
        </w:tc>
      </w:tr>
      <w:tr>
        <w:tc>
          <w:tcPr>
            <w:tcW w:type="dxa" w:w="1814"/>
            <w:shd w:val="clear" w:color="auto" w:fill="F2F6F2"/>
          </w:tcPr>
          <w:p>
            <w:r>
              <w:rPr>
                <w:b/>
              </w:rPr>
            </w:r>
            <w:r>
              <w:rPr>
                <w:b/>
                <w:sz w:val="18"/>
              </w:rPr>
              <w:t>SD kelas 3 (Syafsilaroza; Sjarniwati BELUM)</w:t>
            </w:r>
          </w:p>
        </w:tc>
        <w:tc>
          <w:tcPr>
            <w:tcW w:type="dxa" w:w="2835"/>
          </w:tcPr>
          <w:p>
            <w:r/>
            <w:r>
              <w:rPr>
                <w:sz w:val="18"/>
              </w:rPr>
              <w:t>B. Indonesia 3/B</w:t>
            </w:r>
          </w:p>
        </w:tc>
        <w:tc>
          <w:tcPr>
            <w:tcW w:type="dxa" w:w="2835"/>
          </w:tcPr>
          <w:p>
            <w:r/>
            <w:r>
              <w:rPr>
                <w:sz w:val="18"/>
              </w:rPr>
              <w:t>LAYAK, REVISI KECIL</w:t>
            </w:r>
          </w:p>
        </w:tc>
        <w:tc>
          <w:tcPr>
            <w:tcW w:type="dxa" w:w="2381"/>
          </w:tcPr>
          <w:p>
            <w:r/>
            <w:r>
              <w:rPr>
                <w:sz w:val="18"/>
              </w:rPr>
              <w:t>Isi judul buku &amp; penerbit; kolom semester Tahap 2 terbalik vs Tahap 5; JP genap (TP 11–20) kosong; pakai format "Ganjil – sblm …". Ganjil 100 JP wajar.</w:t>
            </w:r>
          </w:p>
        </w:tc>
      </w:tr>
      <w:tr>
        <w:tc>
          <w:tcPr>
            <w:tcW w:type="dxa" w:w="1814"/>
            <w:shd w:val="clear" w:color="auto" w:fill="F2F6F2"/>
          </w:tcPr>
          <w:p>
            <w:r>
              <w:rPr>
                <w:b/>
              </w:rPr>
            </w:r>
            <w:r>
              <w:rPr>
                <w:b/>
                <w:sz w:val="18"/>
              </w:rPr>
              <w:t>SD kelas 4 (Andi Ilham &amp; Ninik)</w:t>
            </w:r>
          </w:p>
        </w:tc>
        <w:tc>
          <w:tcPr>
            <w:tcW w:type="dxa" w:w="2835"/>
          </w:tcPr>
          <w:p>
            <w:r/>
            <w:r>
              <w:rPr>
                <w:sz w:val="18"/>
              </w:rPr>
              <w:t>—</w:t>
            </w:r>
          </w:p>
        </w:tc>
        <w:tc>
          <w:tcPr>
            <w:tcW w:type="dxa" w:w="2835"/>
          </w:tcPr>
          <w:p>
            <w:r/>
            <w:r>
              <w:rPr>
                <w:sz w:val="18"/>
              </w:rPr>
              <w:t>BELUM MENGUMPULKAN</w:t>
            </w:r>
          </w:p>
        </w:tc>
        <w:tc>
          <w:tcPr>
            <w:tcW w:type="dxa" w:w="2381"/>
          </w:tcPr>
          <w:p>
            <w:r/>
            <w:r>
              <w:rPr>
                <w:sz w:val="18"/>
              </w:rPr>
              <w:t>—</w:t>
            </w:r>
          </w:p>
        </w:tc>
      </w:tr>
      <w:tr>
        <w:tc>
          <w:tcPr>
            <w:tcW w:type="dxa" w:w="1814"/>
            <w:shd w:val="clear" w:color="auto" w:fill="F2F6F2"/>
          </w:tcPr>
          <w:p>
            <w:r>
              <w:rPr>
                <w:b/>
              </w:rPr>
            </w:r>
            <w:r>
              <w:rPr>
                <w:b/>
                <w:sz w:val="18"/>
              </w:rPr>
              <w:t>SD kelas 5–6 (Ellida, Selvi, Fatmarianti)</w:t>
            </w:r>
          </w:p>
        </w:tc>
        <w:tc>
          <w:tcPr>
            <w:tcW w:type="dxa" w:w="2835"/>
          </w:tcPr>
          <w:p>
            <w:r/>
            <w:r>
              <w:rPr>
                <w:sz w:val="18"/>
              </w:rPr>
              <w:t>B. Indonesia VI/C</w:t>
            </w:r>
          </w:p>
        </w:tc>
        <w:tc>
          <w:tcPr>
            <w:tcW w:type="dxa" w:w="2835"/>
          </w:tcPr>
          <w:p>
            <w:r/>
            <w:r>
              <w:rPr>
                <w:sz w:val="18"/>
              </w:rPr>
              <w:t>PERLU REVISI</w:t>
            </w:r>
          </w:p>
        </w:tc>
        <w:tc>
          <w:tcPr>
            <w:tcW w:type="dxa" w:w="2381"/>
          </w:tcPr>
          <w:p>
            <w:r/>
            <w:r>
              <w:rPr>
                <w:sz w:val="18"/>
              </w:rPr>
              <w:t>CP Membaca &amp; Memirsa tersalin dari CP Menyimak → ganti; JP 24/18 jauh di bawah ±100; tidak ada TP sblm ASB1 dan Nov–Des kosong; prasyarat Tahap 5 semua "Tidak ada", TP 9–10 terbalik; tandai CP tanpa TP (sastra, kosakata konotatif).</w:t>
            </w:r>
          </w:p>
        </w:tc>
      </w:tr>
      <w:tr>
        <w:tc>
          <w:tcPr>
            <w:tcW w:type="dxa" w:w="1814"/>
            <w:shd w:val="clear" w:color="auto" w:fill="F2F6F2"/>
          </w:tcPr>
          <w:p>
            <w:r>
              <w:rPr>
                <w:b/>
              </w:rPr>
            </w:r>
          </w:p>
        </w:tc>
        <w:tc>
          <w:tcPr>
            <w:tcW w:type="dxa" w:w="2835"/>
          </w:tcPr>
          <w:p>
            <w:r/>
            <w:r>
              <w:rPr>
                <w:sz w:val="18"/>
              </w:rPr>
              <w:t>Pend. Pancasila V/C</w:t>
            </w:r>
          </w:p>
        </w:tc>
        <w:tc>
          <w:tcPr>
            <w:tcW w:type="dxa" w:w="2835"/>
          </w:tcPr>
          <w:p>
            <w:r/>
            <w:r>
              <w:rPr>
                <w:sz w:val="18"/>
              </w:rPr>
              <w:t>PERLU REVISI</w:t>
            </w:r>
          </w:p>
        </w:tc>
        <w:tc>
          <w:tcPr>
            <w:tcW w:type="dxa" w:w="2381"/>
          </w:tcPr>
          <w:p>
            <w:r/>
            <w:r>
              <w:rPr>
                <w:sz w:val="18"/>
              </w:rPr>
              <w:t>CP UUD NRI 1945 teracak → cocokkan ke 046/2025; judul Bab 1 hilang; Tahap 3 kolom prasyarat berisi judul bab; 5 bagian CP tanpa TP tapi Q1 "Ya"; JP 28/28 ±40% jam nyata. Gelar Selvi ditulis "S.H."</w:t>
            </w:r>
          </w:p>
        </w:tc>
      </w:tr>
      <w:tr>
        <w:tc>
          <w:tcPr>
            <w:tcW w:type="dxa" w:w="1814"/>
            <w:shd w:val="clear" w:color="auto" w:fill="F2F6F2"/>
          </w:tcPr>
          <w:p>
            <w:r>
              <w:rPr>
                <w:b/>
              </w:rPr>
            </w:r>
            <w:r>
              <w:rPr>
                <w:b/>
                <w:sz w:val="18"/>
              </w:rPr>
              <w:t>Fatmarianti (kelas 6)</w:t>
            </w:r>
          </w:p>
        </w:tc>
        <w:tc>
          <w:tcPr>
            <w:tcW w:type="dxa" w:w="2835"/>
          </w:tcPr>
          <w:p>
            <w:r/>
            <w:r>
              <w:rPr>
                <w:sz w:val="18"/>
              </w:rPr>
              <w:t>—</w:t>
            </w:r>
          </w:p>
        </w:tc>
        <w:tc>
          <w:tcPr>
            <w:tcW w:type="dxa" w:w="2835"/>
          </w:tcPr>
          <w:p>
            <w:r/>
            <w:r>
              <w:rPr>
                <w:sz w:val="18"/>
              </w:rPr>
              <w:t>CATATAN</w:t>
            </w:r>
          </w:p>
        </w:tc>
        <w:tc>
          <w:tcPr>
            <w:tcW w:type="dxa" w:w="2381"/>
          </w:tcPr>
          <w:p>
            <w:r/>
            <w:r>
              <w:rPr>
                <w:sz w:val="18"/>
              </w:rPr>
              <w:t>Memakai dokumen kelas 5 persis. Kelas 6 perlu ATP sendiri (buku, bab, dan persiapan asesmen akhir jenjang berbeda).</w:t>
            </w:r>
          </w:p>
        </w:tc>
      </w:tr>
      <w:tr>
        <w:tc>
          <w:tcPr>
            <w:tcW w:type="dxa" w:w="1814"/>
            <w:shd w:val="clear" w:color="auto" w:fill="F2F6F2"/>
          </w:tcPr>
          <w:p>
            <w:r>
              <w:rPr>
                <w:b/>
              </w:rPr>
            </w:r>
            <w:r>
              <w:rPr>
                <w:b/>
                <w:sz w:val="18"/>
              </w:rPr>
              <w:t>Rifatul Hasanah</w:t>
            </w:r>
          </w:p>
        </w:tc>
        <w:tc>
          <w:tcPr>
            <w:tcW w:type="dxa" w:w="2835"/>
          </w:tcPr>
          <w:p>
            <w:r/>
            <w:r>
              <w:rPr>
                <w:sz w:val="18"/>
              </w:rPr>
              <w:t>PAI 1/A</w:t>
            </w:r>
          </w:p>
        </w:tc>
        <w:tc>
          <w:tcPr>
            <w:tcW w:type="dxa" w:w="2835"/>
          </w:tcPr>
          <w:p>
            <w:r/>
            <w:r>
              <w:rPr>
                <w:sz w:val="18"/>
              </w:rPr>
              <w:t>LAYAK, REVISI KECIL</w:t>
            </w:r>
          </w:p>
        </w:tc>
        <w:tc>
          <w:tcPr>
            <w:tcW w:type="dxa" w:w="2381"/>
          </w:tcPr>
          <w:p>
            <w:r/>
            <w:r>
              <w:rPr>
                <w:sz w:val="18"/>
              </w:rPr>
              <w:t>Pecah ATP final per TP (sekarang per bab); jadwalkan TP 26–31 yang "belum dijadwalkan" (termasuk salat fardu); isi penerbit &amp; tanggal ttd; samakan versi CP dengan Iman. JP 48/39.</w:t>
            </w:r>
          </w:p>
        </w:tc>
      </w:tr>
      <w:tr>
        <w:tc>
          <w:tcPr>
            <w:tcW w:type="dxa" w:w="1814"/>
            <w:shd w:val="clear" w:color="auto" w:fill="F2F6F2"/>
          </w:tcPr>
          <w:p>
            <w:r>
              <w:rPr>
                <w:b/>
              </w:rPr>
            </w:r>
            <w:r>
              <w:rPr>
                <w:b/>
                <w:sz w:val="18"/>
              </w:rPr>
              <w:t>Rifatul Hasanah</w:t>
            </w:r>
          </w:p>
        </w:tc>
        <w:tc>
          <w:tcPr>
            <w:tcW w:type="dxa" w:w="2835"/>
          </w:tcPr>
          <w:p>
            <w:r/>
            <w:r>
              <w:rPr>
                <w:sz w:val="18"/>
              </w:rPr>
              <w:t>PAI 6/C</w:t>
            </w:r>
          </w:p>
        </w:tc>
        <w:tc>
          <w:tcPr>
            <w:tcW w:type="dxa" w:w="2835"/>
          </w:tcPr>
          <w:p>
            <w:r/>
            <w:r>
              <w:rPr>
                <w:sz w:val="18"/>
              </w:rPr>
              <w:t>LAYAK, REVISI KECIL</w:t>
            </w:r>
          </w:p>
        </w:tc>
        <w:tc>
          <w:tcPr>
            <w:tcW w:type="dxa" w:w="2381"/>
          </w:tcPr>
          <w:p>
            <w:r/>
            <w:r>
              <w:rPr>
                <w:sz w:val="18"/>
              </w:rPr>
              <w:t>Verifikasi CP Al-Qur'an Hadis &amp; Fikih Fase C (beda dengan versi Iman) → menentukan TP 33–40; pecah ATP final per TP; isi penerbit &amp; tanggal ttd. JP 48/42.</w:t>
            </w:r>
          </w:p>
        </w:tc>
      </w:tr>
      <w:tr>
        <w:tc>
          <w:tcPr>
            <w:tcW w:type="dxa" w:w="1814"/>
            <w:shd w:val="clear" w:color="auto" w:fill="F2F6F2"/>
          </w:tcPr>
          <w:p>
            <w:r>
              <w:rPr>
                <w:b/>
              </w:rPr>
            </w:r>
            <w:r>
              <w:rPr>
                <w:b/>
                <w:sz w:val="18"/>
              </w:rPr>
              <w:t>Iman Paojan</w:t>
            </w:r>
          </w:p>
        </w:tc>
        <w:tc>
          <w:tcPr>
            <w:tcW w:type="dxa" w:w="2835"/>
          </w:tcPr>
          <w:p>
            <w:r/>
            <w:r>
              <w:rPr>
                <w:sz w:val="18"/>
              </w:rPr>
              <w:t>PAI 2/A</w:t>
            </w:r>
          </w:p>
        </w:tc>
        <w:tc>
          <w:tcPr>
            <w:tcW w:type="dxa" w:w="2835"/>
          </w:tcPr>
          <w:p>
            <w:r/>
            <w:r>
              <w:rPr>
                <w:sz w:val="18"/>
              </w:rPr>
              <w:t>LAYAK, REVISI KECIL</w:t>
            </w:r>
          </w:p>
        </w:tc>
        <w:tc>
          <w:tcPr>
            <w:tcW w:type="dxa" w:w="2381"/>
          </w:tcPr>
          <w:p>
            <w:r/>
            <w:r>
              <w:rPr>
                <w:sz w:val="18"/>
              </w:rPr>
              <w:t>JP ganjil 36 vs ±51 → cek jadwal; penerbit masih teks instruksi; tulis sumber CP, samakan dengan Rifatul; tandai bagian CP yang diserahkan ke kelas 1.</w:t>
            </w:r>
          </w:p>
        </w:tc>
      </w:tr>
      <w:tr>
        <w:tc>
          <w:tcPr>
            <w:tcW w:type="dxa" w:w="1814"/>
            <w:shd w:val="clear" w:color="auto" w:fill="F2F6F2"/>
          </w:tcPr>
          <w:p>
            <w:r>
              <w:rPr>
                <w:b/>
              </w:rPr>
            </w:r>
            <w:r>
              <w:rPr>
                <w:b/>
                <w:sz w:val="18"/>
              </w:rPr>
              <w:t>Iman Paojan</w:t>
            </w:r>
          </w:p>
        </w:tc>
        <w:tc>
          <w:tcPr>
            <w:tcW w:type="dxa" w:w="2835"/>
          </w:tcPr>
          <w:p>
            <w:r/>
            <w:r>
              <w:rPr>
                <w:sz w:val="18"/>
              </w:rPr>
              <w:t>PAI 5/C</w:t>
            </w:r>
          </w:p>
        </w:tc>
        <w:tc>
          <w:tcPr>
            <w:tcW w:type="dxa" w:w="2835"/>
          </w:tcPr>
          <w:p>
            <w:r/>
            <w:r>
              <w:rPr>
                <w:sz w:val="18"/>
              </w:rPr>
              <w:t>LAYAK, REVISI KECIL</w:t>
            </w:r>
          </w:p>
        </w:tc>
        <w:tc>
          <w:tcPr>
            <w:tcW w:type="dxa" w:w="2381"/>
          </w:tcPr>
          <w:p>
            <w:r/>
            <w:r>
              <w:rPr>
                <w:sz w:val="18"/>
              </w:rPr>
              <w:t>JP ganjil 35 vs ±51 → cek jadwal; isi penerbit, sumber CP; tandai bagian CP yang diserahkan ke kelas 6.</w:t>
            </w:r>
          </w:p>
        </w:tc>
      </w:tr>
      <w:tr>
        <w:tc>
          <w:tcPr>
            <w:tcW w:type="dxa" w:w="1814"/>
            <w:shd w:val="clear" w:color="auto" w:fill="F2F6F2"/>
          </w:tcPr>
          <w:p>
            <w:r>
              <w:rPr>
                <w:b/>
              </w:rPr>
            </w:r>
            <w:r>
              <w:rPr>
                <w:b/>
                <w:sz w:val="18"/>
              </w:rPr>
              <w:t>Yushal Rachmat Gumilar</w:t>
            </w:r>
          </w:p>
        </w:tc>
        <w:tc>
          <w:tcPr>
            <w:tcW w:type="dxa" w:w="2835"/>
          </w:tcPr>
          <w:p>
            <w:r/>
            <w:r>
              <w:rPr>
                <w:sz w:val="18"/>
              </w:rPr>
              <w:t>B. Inggris 5/C</w:t>
            </w:r>
          </w:p>
        </w:tc>
        <w:tc>
          <w:tcPr>
            <w:tcW w:type="dxa" w:w="2835"/>
          </w:tcPr>
          <w:p>
            <w:r/>
            <w:r>
              <w:rPr>
                <w:sz w:val="18"/>
              </w:rPr>
              <w:t>PERLU REVISI</w:t>
            </w:r>
          </w:p>
        </w:tc>
        <w:tc>
          <w:tcPr>
            <w:tcW w:type="dxa" w:w="2381"/>
          </w:tcPr>
          <w:p>
            <w:r/>
            <w:r>
              <w:rPr>
                <w:sz w:val="18"/>
              </w:rPr>
              <w:t>Tahap 1 berisi deskripsi elemen umum, bukan CP akhir Fase C → salin ulang; Tahap 3 semua bab "Ya"; label PERLU MATERI TAMBAHAN salah makna; Q1 "Ya" padahal CP belum resmi. Tahap 4–5 rapi (32 TP, JP 32/30).</w:t>
            </w:r>
          </w:p>
        </w:tc>
      </w:tr>
      <w:tr>
        <w:tc>
          <w:tcPr>
            <w:tcW w:type="dxa" w:w="1814"/>
            <w:shd w:val="clear" w:color="auto" w:fill="F2F6F2"/>
          </w:tcPr>
          <w:p>
            <w:r>
              <w:rPr>
                <w:b/>
              </w:rPr>
            </w:r>
            <w:r>
              <w:rPr>
                <w:b/>
                <w:sz w:val="18"/>
              </w:rPr>
              <w:t>Yushal Rachmat Gumilar</w:t>
            </w:r>
          </w:p>
        </w:tc>
        <w:tc>
          <w:tcPr>
            <w:tcW w:type="dxa" w:w="2835"/>
          </w:tcPr>
          <w:p>
            <w:r/>
            <w:r>
              <w:rPr>
                <w:sz w:val="18"/>
              </w:rPr>
              <w:t>B. Inggris 6/C</w:t>
            </w:r>
          </w:p>
        </w:tc>
        <w:tc>
          <w:tcPr>
            <w:tcW w:type="dxa" w:w="2835"/>
          </w:tcPr>
          <w:p>
            <w:r/>
            <w:r>
              <w:rPr>
                <w:sz w:val="18"/>
              </w:rPr>
              <w:t>PERLU REVISI</w:t>
            </w:r>
          </w:p>
        </w:tc>
        <w:tc>
          <w:tcPr>
            <w:tcW w:type="dxa" w:w="2381"/>
          </w:tcPr>
          <w:p>
            <w:r/>
            <w:r>
              <w:rPr>
                <w:sz w:val="18"/>
              </w:rPr>
              <w:t>Tahap 1 sama (deskripsi elemen); semua bab "Ya"; jendela ASB2→ASAS hanya 4 JP, TP 14 menempel ASAS; tanggal ttd kosong. JP 30/30.</w:t>
            </w:r>
          </w:p>
        </w:tc>
      </w:tr>
      <w:tr>
        <w:tc>
          <w:tcPr>
            <w:tcW w:type="dxa" w:w="1814"/>
            <w:shd w:val="clear" w:color="auto" w:fill="F2F6F2"/>
          </w:tcPr>
          <w:p>
            <w:r>
              <w:rPr>
                <w:b/>
              </w:rPr>
            </w:r>
            <w:r>
              <w:rPr>
                <w:b/>
                <w:sz w:val="18"/>
              </w:rPr>
              <w:t>Rahayu Vina Purwanti</w:t>
            </w:r>
          </w:p>
        </w:tc>
        <w:tc>
          <w:tcPr>
            <w:tcW w:type="dxa" w:w="2835"/>
          </w:tcPr>
          <w:p>
            <w:r/>
            <w:r>
              <w:rPr>
                <w:sz w:val="18"/>
              </w:rPr>
              <w:t>B. Arab III/B</w:t>
            </w:r>
          </w:p>
        </w:tc>
        <w:tc>
          <w:tcPr>
            <w:tcW w:type="dxa" w:w="2835"/>
          </w:tcPr>
          <w:p>
            <w:r/>
            <w:r>
              <w:rPr>
                <w:sz w:val="18"/>
              </w:rPr>
              <w:t>PERLU REVISI</w:t>
            </w:r>
          </w:p>
        </w:tc>
        <w:tc>
          <w:tcPr>
            <w:tcW w:type="dxa" w:w="2381"/>
          </w:tcPr>
          <w:p>
            <w:r/>
            <w:r>
              <w:rPr>
                <w:sz w:val="18"/>
              </w:rPr>
              <w:t>CP Menulis berekor kalimat CP Menyimak; B. Arab tidak ada di 046/2025 → tulis sumber CP yang dipakai; hanya 6 TP, tiap TP 2–3 kata kerja, tak ada TP menyimak/membaca; prasyarat Tahap 5 bertentangan dengan Tahap 3. JP 36/36.</w:t>
            </w:r>
          </w:p>
        </w:tc>
      </w:tr>
      <w:tr>
        <w:tc>
          <w:tcPr>
            <w:tcW w:type="dxa" w:w="1814"/>
            <w:shd w:val="clear" w:color="auto" w:fill="F2F6F2"/>
          </w:tcPr>
          <w:p>
            <w:r>
              <w:rPr>
                <w:b/>
              </w:rPr>
            </w:r>
            <w:r>
              <w:rPr>
                <w:b/>
                <w:sz w:val="18"/>
              </w:rPr>
              <w:t>Rahayu Vina Purwanti</w:t>
            </w:r>
          </w:p>
        </w:tc>
        <w:tc>
          <w:tcPr>
            <w:tcW w:type="dxa" w:w="2835"/>
          </w:tcPr>
          <w:p>
            <w:r/>
            <w:r>
              <w:rPr>
                <w:sz w:val="18"/>
              </w:rPr>
              <w:t>B. Arab IX/D</w:t>
            </w:r>
          </w:p>
        </w:tc>
        <w:tc>
          <w:tcPr>
            <w:tcW w:type="dxa" w:w="2835"/>
          </w:tcPr>
          <w:p>
            <w:r/>
            <w:r>
              <w:rPr>
                <w:sz w:val="18"/>
              </w:rPr>
              <w:t>PERLU REVISI</w:t>
            </w:r>
          </w:p>
        </w:tc>
        <w:tc>
          <w:tcPr>
            <w:tcW w:type="dxa" w:w="2381"/>
          </w:tcPr>
          <w:p>
            <w:r/>
            <w:r>
              <w:rPr>
                <w:sz w:val="18"/>
              </w:rPr>
              <w:t>Nama elemen 2–4 kosong; keempat CP berakhiran sama &amp; identik dengan dokumen SD → salin CP Fase D; judul buku kosong; Bab 5 = Bab 3; genap hanya 12 JP; prasyarat berisi "Bab 1/2/3" bukan TP.</w:t>
            </w:r>
          </w:p>
        </w:tc>
      </w:tr>
      <w:tr>
        <w:tc>
          <w:tcPr>
            <w:tcW w:type="dxa" w:w="1814"/>
            <w:shd w:val="clear" w:color="auto" w:fill="F2F6F2"/>
          </w:tcPr>
          <w:p>
            <w:r>
              <w:rPr>
                <w:b/>
              </w:rPr>
            </w:r>
            <w:r>
              <w:rPr>
                <w:b/>
                <w:sz w:val="18"/>
              </w:rPr>
              <w:t>Widya</w:t>
            </w:r>
          </w:p>
        </w:tc>
        <w:tc>
          <w:tcPr>
            <w:tcW w:type="dxa" w:w="2835"/>
          </w:tcPr>
          <w:p>
            <w:r/>
            <w:r>
              <w:rPr>
                <w:sz w:val="18"/>
              </w:rPr>
              <w:t>B. Inggris 3–4/B</w:t>
            </w:r>
          </w:p>
        </w:tc>
        <w:tc>
          <w:tcPr>
            <w:tcW w:type="dxa" w:w="2835"/>
          </w:tcPr>
          <w:p>
            <w:r/>
            <w:r>
              <w:rPr>
                <w:sz w:val="18"/>
              </w:rPr>
              <w:t>LAYAK, REVISI KECIL</w:t>
            </w:r>
          </w:p>
        </w:tc>
        <w:tc>
          <w:tcPr>
            <w:tcW w:type="dxa" w:w="2381"/>
          </w:tcPr>
          <w:p>
            <w:r/>
            <w:r>
              <w:rPr>
                <w:sz w:val="18"/>
              </w:rPr>
              <w:t>CP disalin dari buku → cocokkan ke 046/2025; JP ditulis per bab (32/32) → bagi per TP; pecah TP "menuliskan dan mempresentasikan". Dokumen terbaik kelompok SD.</w:t>
            </w:r>
          </w:p>
        </w:tc>
      </w:tr>
      <w:tr>
        <w:tc>
          <w:tcPr>
            <w:tcW w:type="dxa" w:w="1814"/>
            <w:shd w:val="clear" w:color="auto" w:fill="F2F6F2"/>
          </w:tcPr>
          <w:p>
            <w:r>
              <w:rPr>
                <w:b/>
              </w:rPr>
            </w:r>
            <w:r>
              <w:rPr>
                <w:b/>
                <w:sz w:val="18"/>
              </w:rPr>
              <w:t>Widya</w:t>
            </w:r>
          </w:p>
        </w:tc>
        <w:tc>
          <w:tcPr>
            <w:tcW w:type="dxa" w:w="2835"/>
          </w:tcPr>
          <w:p>
            <w:r/>
            <w:r>
              <w:rPr>
                <w:sz w:val="18"/>
              </w:rPr>
              <w:t>B. Inggris VIII/D</w:t>
            </w:r>
          </w:p>
        </w:tc>
        <w:tc>
          <w:tcPr>
            <w:tcW w:type="dxa" w:w="2835"/>
          </w:tcPr>
          <w:p>
            <w:r/>
            <w:r>
              <w:rPr>
                <w:sz w:val="18"/>
              </w:rPr>
              <w:t>LAYAK, REVISI KECIL</w:t>
            </w:r>
          </w:p>
        </w:tc>
        <w:tc>
          <w:tcPr>
            <w:tcW w:type="dxa" w:w="2381"/>
          </w:tcPr>
          <w:p>
            <w:r/>
            <w:r>
              <w:rPr>
                <w:sz w:val="18"/>
              </w:rPr>
              <w:t>Tandai TP 1–3 sblm ASB1, TP 6–9 sblm ASB2; ganjil 34 vs genap 44 JP → tarik Bab 4 ke ganjil; tulis PERLU MATERI TAMBAHAN pada TP 28–29; pecah TP 9/20/22/27; sumber CP.</w:t>
            </w:r>
          </w:p>
        </w:tc>
      </w:tr>
      <w:tr>
        <w:tc>
          <w:tcPr>
            <w:tcW w:type="dxa" w:w="1814"/>
            <w:shd w:val="clear" w:color="auto" w:fill="F2F6F2"/>
          </w:tcPr>
          <w:p>
            <w:r>
              <w:rPr>
                <w:b/>
              </w:rPr>
            </w:r>
            <w:r>
              <w:rPr>
                <w:b/>
                <w:sz w:val="18"/>
              </w:rPr>
              <w:t>Siti Salamatul Laila</w:t>
            </w:r>
          </w:p>
        </w:tc>
        <w:tc>
          <w:tcPr>
            <w:tcW w:type="dxa" w:w="2835"/>
          </w:tcPr>
          <w:p>
            <w:r/>
            <w:r>
              <w:rPr>
                <w:sz w:val="18"/>
              </w:rPr>
              <w:t>Informatika 1/A (SD)</w:t>
            </w:r>
          </w:p>
        </w:tc>
        <w:tc>
          <w:tcPr>
            <w:tcW w:type="dxa" w:w="2835"/>
          </w:tcPr>
          <w:p>
            <w:r/>
            <w:r>
              <w:rPr>
                <w:sz w:val="18"/>
              </w:rPr>
              <w:t>LAYAK, REVISI KECIL</w:t>
            </w:r>
          </w:p>
        </w:tc>
        <w:tc>
          <w:tcPr>
            <w:tcW w:type="dxa" w:w="2381"/>
          </w:tcPr>
          <w:p>
            <w:r/>
            <w:r>
              <w:rPr>
                <w:sz w:val="18"/>
              </w:rPr>
              <w:t>Di 046/2025 tidak ada CP Informatika SD (hanya Fase D–F) → tulis dokumen target sekolah sebagai pengganti CP; pecah TP yang menyalin CP 2–4 kemampuan, ganti "mengenali"; JP ganjil 40 = 20 minggu melebihi kalender → geser TP 9 ke genap.</w:t>
            </w:r>
          </w:p>
        </w:tc>
      </w:tr>
      <w:tr>
        <w:tc>
          <w:tcPr>
            <w:tcW w:type="dxa" w:w="1814"/>
            <w:shd w:val="clear" w:color="auto" w:fill="F2F6F2"/>
          </w:tcPr>
          <w:p>
            <w:r>
              <w:rPr>
                <w:b/>
              </w:rPr>
            </w:r>
            <w:r>
              <w:rPr>
                <w:b/>
                <w:sz w:val="18"/>
              </w:rPr>
              <w:t>Siti Salamatul Laila</w:t>
            </w:r>
          </w:p>
        </w:tc>
        <w:tc>
          <w:tcPr>
            <w:tcW w:type="dxa" w:w="2835"/>
          </w:tcPr>
          <w:p>
            <w:r/>
            <w:r>
              <w:rPr>
                <w:sz w:val="18"/>
              </w:rPr>
              <w:t>Informatika VII/D</w:t>
            </w:r>
          </w:p>
        </w:tc>
        <w:tc>
          <w:tcPr>
            <w:tcW w:type="dxa" w:w="2835"/>
          </w:tcPr>
          <w:p>
            <w:r/>
            <w:r>
              <w:rPr>
                <w:sz w:val="18"/>
              </w:rPr>
              <w:t>LAYAK, REVISI KECIL</w:t>
            </w:r>
          </w:p>
        </w:tc>
        <w:tc>
          <w:tcPr>
            <w:tcW w:type="dxa" w:w="2381"/>
          </w:tcPr>
          <w:p>
            <w:r/>
            <w:r>
              <w:rPr>
                <w:sz w:val="18"/>
              </w:rPr>
              <w:t>CP 2 elemen sudah sesuai 046/2025 (terverifikasi), tulis sumbernya; tambah TP toleransi–empati digital, tetapkan materi TP 15–16; pecah TP 4/13/14; JP ganjil 40 melebihi kalender → geser TP 8; typo "Infomatika".</w:t>
            </w:r>
          </w:p>
        </w:tc>
      </w:tr>
      <w:tr>
        <w:tc>
          <w:tcPr>
            <w:tcW w:type="dxa" w:w="1814"/>
            <w:shd w:val="clear" w:color="auto" w:fill="F2F6F2"/>
          </w:tcPr>
          <w:p>
            <w:r>
              <w:rPr>
                <w:b/>
              </w:rPr>
            </w:r>
            <w:r>
              <w:rPr>
                <w:b/>
                <w:sz w:val="18"/>
              </w:rPr>
              <w:t>SMP</w:t>
            </w:r>
            <w:r>
              <w:rPr>
                <w:b/>
                <w:sz w:val="18"/>
              </w:rPr>
              <w:t xml:space="preserve"> Amanda Raihan</w:t>
            </w:r>
          </w:p>
        </w:tc>
        <w:tc>
          <w:tcPr>
            <w:tcW w:type="dxa" w:w="2835"/>
          </w:tcPr>
          <w:p>
            <w:r/>
            <w:r>
              <w:rPr>
                <w:sz w:val="18"/>
              </w:rPr>
              <w:t>B. Indonesia VIII/D</w:t>
            </w:r>
          </w:p>
        </w:tc>
        <w:tc>
          <w:tcPr>
            <w:tcW w:type="dxa" w:w="2835"/>
          </w:tcPr>
          <w:p>
            <w:r/>
            <w:r>
              <w:rPr>
                <w:sz w:val="18"/>
              </w:rPr>
              <w:t>LAYAK, REVISI KECIL</w:t>
            </w:r>
          </w:p>
        </w:tc>
        <w:tc>
          <w:tcPr>
            <w:tcW w:type="dxa" w:w="2381"/>
          </w:tcPr>
          <w:p>
            <w:r/>
            <w:r>
              <w:rPr>
                <w:sz w:val="18"/>
              </w:rPr>
              <w:t>TP 13 kolom Bab kosong (Bab 4); pecah TP ganda (TP 2, 9, 11); cocokkan CP ke 046/2025 &amp; tulis sumber. JP 80/100.</w:t>
            </w:r>
          </w:p>
        </w:tc>
      </w:tr>
      <w:tr>
        <w:tc>
          <w:tcPr>
            <w:tcW w:type="dxa" w:w="1814"/>
            <w:shd w:val="clear" w:color="auto" w:fill="F2F6F2"/>
          </w:tcPr>
          <w:p>
            <w:r>
              <w:rPr>
                <w:b/>
              </w:rPr>
            </w:r>
            <w:r>
              <w:rPr>
                <w:b/>
                <w:sz w:val="18"/>
              </w:rPr>
              <w:t>Amanda Raihan</w:t>
            </w:r>
          </w:p>
        </w:tc>
        <w:tc>
          <w:tcPr>
            <w:tcW w:type="dxa" w:w="2835"/>
          </w:tcPr>
          <w:p>
            <w:r/>
            <w:r>
              <w:rPr>
                <w:sz w:val="18"/>
              </w:rPr>
              <w:t>B. Indonesia IX/D</w:t>
            </w:r>
          </w:p>
        </w:tc>
        <w:tc>
          <w:tcPr>
            <w:tcW w:type="dxa" w:w="2835"/>
          </w:tcPr>
          <w:p>
            <w:r/>
            <w:r>
              <w:rPr>
                <w:sz w:val="18"/>
              </w:rPr>
              <w:t>LAYAK, REVISI KECIL</w:t>
            </w:r>
          </w:p>
        </w:tc>
        <w:tc>
          <w:tcPr>
            <w:tcW w:type="dxa" w:w="2381"/>
          </w:tcPr>
          <w:p>
            <w:r/>
            <w:r>
              <w:rPr>
                <w:sz w:val="18"/>
              </w:rPr>
              <w:t>JP ganjil 44 (semua TP 2 JP) → naikkan TP produksi; Q1 "Ya" tidak konsisten dengan 4 PERLU MATERI TAMBAHAN; tandai CP "kutipan sumber etis", "gelar wicara".</w:t>
            </w:r>
          </w:p>
        </w:tc>
      </w:tr>
      <w:tr>
        <w:tc>
          <w:tcPr>
            <w:tcW w:type="dxa" w:w="1814"/>
            <w:shd w:val="clear" w:color="auto" w:fill="F2F6F2"/>
          </w:tcPr>
          <w:p>
            <w:r>
              <w:rPr>
                <w:b/>
              </w:rPr>
            </w:r>
            <w:r>
              <w:rPr>
                <w:b/>
                <w:sz w:val="18"/>
              </w:rPr>
              <w:t>Bidadari Sholihah</w:t>
            </w:r>
          </w:p>
        </w:tc>
        <w:tc>
          <w:tcPr>
            <w:tcW w:type="dxa" w:w="2835"/>
          </w:tcPr>
          <w:p>
            <w:r/>
            <w:r>
              <w:rPr>
                <w:sz w:val="18"/>
              </w:rPr>
              <w:t>IPA VII/D</w:t>
            </w:r>
          </w:p>
        </w:tc>
        <w:tc>
          <w:tcPr>
            <w:tcW w:type="dxa" w:w="2835"/>
          </w:tcPr>
          <w:p>
            <w:r/>
            <w:r>
              <w:rPr>
                <w:sz w:val="18"/>
              </w:rPr>
              <w:t>LAYAK, REVISI KECIL</w:t>
            </w:r>
          </w:p>
        </w:tc>
        <w:tc>
          <w:tcPr>
            <w:tcW w:type="dxa" w:w="2381"/>
          </w:tcPr>
          <w:p>
            <w:r/>
            <w:r>
              <w:rPr>
                <w:sz w:val="18"/>
              </w:rPr>
              <w:t>Wajib berurutan "Ya" untuk semua bab → Bab 1, 4, 5 "Tidak"; cek kata CP "pengetahuan/pengukuran" vs salinan Iis; genap 66 JP terlalu padat → majukan Bab 4.</w:t>
            </w:r>
          </w:p>
        </w:tc>
      </w:tr>
      <w:tr>
        <w:tc>
          <w:tcPr>
            <w:tcW w:type="dxa" w:w="1814"/>
            <w:shd w:val="clear" w:color="auto" w:fill="F2F6F2"/>
          </w:tcPr>
          <w:p>
            <w:r>
              <w:rPr>
                <w:b/>
              </w:rPr>
            </w:r>
            <w:r>
              <w:rPr>
                <w:b/>
                <w:sz w:val="18"/>
              </w:rPr>
              <w:t>Bidadari Sholihah</w:t>
            </w:r>
          </w:p>
        </w:tc>
        <w:tc>
          <w:tcPr>
            <w:tcW w:type="dxa" w:w="2835"/>
          </w:tcPr>
          <w:p>
            <w:r/>
            <w:r>
              <w:rPr>
                <w:sz w:val="18"/>
              </w:rPr>
              <w:t>IPS VIII/D</w:t>
            </w:r>
          </w:p>
        </w:tc>
        <w:tc>
          <w:tcPr>
            <w:tcW w:type="dxa" w:w="2835"/>
          </w:tcPr>
          <w:p>
            <w:r/>
            <w:r>
              <w:rPr>
                <w:sz w:val="18"/>
              </w:rPr>
              <w:t>PERLU REVISI</w:t>
            </w:r>
          </w:p>
        </w:tc>
        <w:tc>
          <w:tcPr>
            <w:tcW w:type="dxa" w:w="2381"/>
          </w:tcPr>
          <w:p>
            <w:r/>
            <w:r>
              <w:rPr>
                <w:sz w:val="18"/>
              </w:rPr>
              <w:t>Kolom JP kosong seluruhnya (32 baris); TP 23–25 tanpa semester; kalender masih "SDIT"; tinjau Q3 setelah JP diisi.</w:t>
            </w:r>
          </w:p>
        </w:tc>
      </w:tr>
      <w:tr>
        <w:tc>
          <w:tcPr>
            <w:tcW w:type="dxa" w:w="1814"/>
            <w:shd w:val="clear" w:color="auto" w:fill="F2F6F2"/>
          </w:tcPr>
          <w:p>
            <w:r>
              <w:rPr>
                <w:b/>
              </w:rPr>
            </w:r>
            <w:r>
              <w:rPr>
                <w:b/>
                <w:sz w:val="18"/>
              </w:rPr>
              <w:t>Husnah</w:t>
            </w:r>
          </w:p>
        </w:tc>
        <w:tc>
          <w:tcPr>
            <w:tcW w:type="dxa" w:w="2835"/>
          </w:tcPr>
          <w:p>
            <w:r/>
            <w:r>
              <w:rPr>
                <w:sz w:val="18"/>
              </w:rPr>
              <w:t>Matematika VIII/D</w:t>
            </w:r>
          </w:p>
        </w:tc>
        <w:tc>
          <w:tcPr>
            <w:tcW w:type="dxa" w:w="2835"/>
          </w:tcPr>
          <w:p>
            <w:r/>
            <w:r>
              <w:rPr>
                <w:sz w:val="18"/>
              </w:rPr>
              <w:t>LAYAK, REVISI KECIL</w:t>
            </w:r>
          </w:p>
        </w:tc>
        <w:tc>
          <w:tcPr>
            <w:tcW w:type="dxa" w:w="2381"/>
          </w:tcPr>
          <w:p>
            <w:r/>
            <w:r>
              <w:rPr>
                <w:sz w:val="18"/>
              </w:rPr>
              <w:t>Elemen Pengukuran &amp; bagian CP tanpa TP tidak ditandai; baris 7–13 tanpa checkpoint; JP 36/44 separuh dari ±68 → naikkan, manfaatkan Bab 6.</w:t>
            </w:r>
          </w:p>
        </w:tc>
      </w:tr>
      <w:tr>
        <w:tc>
          <w:tcPr>
            <w:tcW w:type="dxa" w:w="1814"/>
            <w:shd w:val="clear" w:color="auto" w:fill="F2F6F2"/>
          </w:tcPr>
          <w:p>
            <w:r>
              <w:rPr>
                <w:b/>
              </w:rPr>
            </w:r>
            <w:r>
              <w:rPr>
                <w:b/>
                <w:sz w:val="18"/>
              </w:rPr>
              <w:t>Husnah</w:t>
            </w:r>
          </w:p>
        </w:tc>
        <w:tc>
          <w:tcPr>
            <w:tcW w:type="dxa" w:w="2835"/>
          </w:tcPr>
          <w:p>
            <w:r/>
            <w:r>
              <w:rPr>
                <w:sz w:val="18"/>
              </w:rPr>
              <w:t>Matematika IX/D</w:t>
            </w:r>
          </w:p>
        </w:tc>
        <w:tc>
          <w:tcPr>
            <w:tcW w:type="dxa" w:w="2835"/>
          </w:tcPr>
          <w:p>
            <w:r/>
            <w:r>
              <w:rPr>
                <w:sz w:val="18"/>
              </w:rPr>
              <w:t>PERLU REVISI</w:t>
            </w:r>
          </w:p>
        </w:tc>
        <w:tc>
          <w:tcPr>
            <w:tcW w:type="dxa" w:w="2381"/>
          </w:tcPr>
          <w:p>
            <w:r/>
            <w:r>
              <w:rPr>
                <w:sz w:val="18"/>
              </w:rPr>
              <w:t>CP Geometri &amp; Analisis Data tidak verbatim (beda dari berkas kelas VIII sendiri); judul buku "Kelas VIII" di dokumen kelas IX; Tahap 5 tanpa checkpoint, prasyarat salin-tempel; alasan Q5 salah tempel. JP 49/55.</w:t>
            </w:r>
          </w:p>
        </w:tc>
      </w:tr>
      <w:tr>
        <w:tc>
          <w:tcPr>
            <w:tcW w:type="dxa" w:w="1814"/>
            <w:shd w:val="clear" w:color="auto" w:fill="F2F6F2"/>
          </w:tcPr>
          <w:p>
            <w:r>
              <w:rPr>
                <w:b/>
              </w:rPr>
            </w:r>
            <w:r>
              <w:rPr>
                <w:b/>
                <w:sz w:val="18"/>
              </w:rPr>
              <w:t>Iis Apriyanti</w:t>
            </w:r>
          </w:p>
        </w:tc>
        <w:tc>
          <w:tcPr>
            <w:tcW w:type="dxa" w:w="2835"/>
          </w:tcPr>
          <w:p>
            <w:r/>
            <w:r>
              <w:rPr>
                <w:sz w:val="18"/>
              </w:rPr>
              <w:t>IPA IX/D</w:t>
            </w:r>
          </w:p>
        </w:tc>
        <w:tc>
          <w:tcPr>
            <w:tcW w:type="dxa" w:w="2835"/>
          </w:tcPr>
          <w:p>
            <w:r/>
            <w:r>
              <w:rPr>
                <w:sz w:val="18"/>
              </w:rPr>
              <w:t>PERLU REVISI</w:t>
            </w:r>
          </w:p>
        </w:tc>
        <w:tc>
          <w:tcPr>
            <w:tcW w:type="dxa" w:w="2381"/>
          </w:tcPr>
          <w:p>
            <w:r/>
            <w:r>
              <w:rPr>
                <w:sz w:val="18"/>
              </w:rPr>
              <w:t>Hanya 10 TP = 1 bab, tiap TP 2 kemampuan → pecah 3–5 TP/bab + TP keterampilan proses; JP 25/semester dari ±68; Tahap 6 "Ya" semua tanpa bukti.</w:t>
            </w:r>
          </w:p>
        </w:tc>
      </w:tr>
      <w:tr>
        <w:tc>
          <w:tcPr>
            <w:tcW w:type="dxa" w:w="1814"/>
            <w:shd w:val="clear" w:color="auto" w:fill="F2F6F2"/>
          </w:tcPr>
          <w:p>
            <w:r>
              <w:rPr>
                <w:b/>
              </w:rPr>
            </w:r>
            <w:r>
              <w:rPr>
                <w:b/>
                <w:sz w:val="18"/>
              </w:rPr>
              <w:t>Iis Apriyanti</w:t>
            </w:r>
          </w:p>
        </w:tc>
        <w:tc>
          <w:tcPr>
            <w:tcW w:type="dxa" w:w="2835"/>
          </w:tcPr>
          <w:p>
            <w:r/>
            <w:r>
              <w:rPr>
                <w:sz w:val="18"/>
              </w:rPr>
              <w:t>IPA VIII/D</w:t>
            </w:r>
          </w:p>
        </w:tc>
        <w:tc>
          <w:tcPr>
            <w:tcW w:type="dxa" w:w="2835"/>
          </w:tcPr>
          <w:p>
            <w:r/>
            <w:r>
              <w:rPr>
                <w:sz w:val="18"/>
              </w:rPr>
              <w:t>PERLU REVISI</w:t>
            </w:r>
          </w:p>
        </w:tc>
        <w:tc>
          <w:tcPr>
            <w:tcW w:type="dxa" w:w="2381"/>
          </w:tcPr>
          <w:p>
            <w:r/>
            <w:r>
              <w:rPr>
                <w:sz w:val="18"/>
              </w:rPr>
              <w:t>11 TP = 11 bab utuh → pecah; JP 25/30, genap 6 bab fisika–kimia dalam 30 JP; seimbangkan (Bab 10 ke ganjil, koordinasi kelas VII); Tahap 6 jawab jujur.</w:t>
            </w:r>
          </w:p>
        </w:tc>
      </w:tr>
      <w:tr>
        <w:tc>
          <w:tcPr>
            <w:tcW w:type="dxa" w:w="1814"/>
            <w:shd w:val="clear" w:color="auto" w:fill="F2F6F2"/>
          </w:tcPr>
          <w:p>
            <w:r>
              <w:rPr>
                <w:b/>
              </w:rPr>
            </w:r>
            <w:r>
              <w:rPr>
                <w:b/>
                <w:sz w:val="18"/>
              </w:rPr>
              <w:t>Hernita Umardi</w:t>
            </w:r>
          </w:p>
        </w:tc>
        <w:tc>
          <w:tcPr>
            <w:tcW w:type="dxa" w:w="2835"/>
          </w:tcPr>
          <w:p>
            <w:r/>
            <w:r>
              <w:rPr>
                <w:sz w:val="18"/>
              </w:rPr>
              <w:t>PAI SMP/D</w:t>
            </w:r>
          </w:p>
        </w:tc>
        <w:tc>
          <w:tcPr>
            <w:tcW w:type="dxa" w:w="2835"/>
          </w:tcPr>
          <w:p>
            <w:r/>
            <w:r>
              <w:rPr>
                <w:sz w:val="18"/>
              </w:rPr>
              <w:t>LAYAK, REVISI KECIL</w:t>
            </w:r>
          </w:p>
        </w:tc>
        <w:tc>
          <w:tcPr>
            <w:tcW w:type="dxa" w:w="2381"/>
          </w:tcPr>
          <w:p>
            <w:r/>
            <w:r>
              <w:rPr>
                <w:sz w:val="18"/>
              </w:rPr>
              <w:t>Tahap 3 tidak memetakan antarbab; Tahap 5 menggabung 2 TP per baris, ASTS 14 JP untuk 3 pekan; CP diketik ulang dengan typo → salin resmi, tandai bagian CP yang dicakup kelas lain. JP 34/34.</w:t>
            </w:r>
          </w:p>
        </w:tc>
      </w:tr>
      <w:tr>
        <w:tc>
          <w:tcPr>
            <w:tcW w:type="dxa" w:w="1814"/>
            <w:shd w:val="clear" w:color="auto" w:fill="F2F6F2"/>
          </w:tcPr>
          <w:p>
            <w:r>
              <w:rPr>
                <w:b/>
              </w:rPr>
            </w:r>
            <w:r>
              <w:rPr>
                <w:b/>
                <w:sz w:val="18"/>
              </w:rPr>
              <w:t>Sulistiah Sari</w:t>
            </w:r>
          </w:p>
        </w:tc>
        <w:tc>
          <w:tcPr>
            <w:tcW w:type="dxa" w:w="2835"/>
          </w:tcPr>
          <w:p>
            <w:r/>
            <w:r>
              <w:rPr>
                <w:sz w:val="18"/>
              </w:rPr>
              <w:t>Tahfidz VII</w:t>
            </w:r>
          </w:p>
        </w:tc>
        <w:tc>
          <w:tcPr>
            <w:tcW w:type="dxa" w:w="2835"/>
          </w:tcPr>
          <w:p>
            <w:r/>
            <w:r>
              <w:rPr>
                <w:sz w:val="18"/>
              </w:rPr>
              <w:t>PERLU REVISI</w:t>
            </w:r>
          </w:p>
        </w:tc>
        <w:tc>
          <w:tcPr>
            <w:tcW w:type="dxa" w:w="2381"/>
          </w:tcPr>
          <w:p>
            <w:r/>
            <w:r>
              <w:rPr>
                <w:sz w:val="18"/>
              </w:rPr>
              <w:t>Kolom JP kosong seluruhnya; sumber "CP" pengganti &amp; target ziyadah kelas VII tidak ditulis; buku/modul tidak disebut; ganjil 12 TP vs genap 5 TP timpang.</w:t>
            </w:r>
          </w:p>
        </w:tc>
      </w:tr>
      <w:tr>
        <w:tc>
          <w:tcPr>
            <w:tcW w:type="dxa" w:w="1814"/>
            <w:shd w:val="clear" w:color="auto" w:fill="F2F6F2"/>
          </w:tcPr>
          <w:p>
            <w:r>
              <w:rPr>
                <w:b/>
              </w:rPr>
            </w:r>
            <w:r>
              <w:rPr>
                <w:b/>
                <w:sz w:val="18"/>
              </w:rPr>
              <w:t>Dimiyati Dyas Anindita</w:t>
            </w:r>
          </w:p>
        </w:tc>
        <w:tc>
          <w:tcPr>
            <w:tcW w:type="dxa" w:w="2835"/>
          </w:tcPr>
          <w:p>
            <w:r/>
            <w:r>
              <w:rPr>
                <w:sz w:val="18"/>
              </w:rPr>
              <w:t>B. Indonesia VII/D</w:t>
            </w:r>
          </w:p>
        </w:tc>
        <w:tc>
          <w:tcPr>
            <w:tcW w:type="dxa" w:w="2835"/>
          </w:tcPr>
          <w:p>
            <w:r/>
            <w:r>
              <w:rPr>
                <w:sz w:val="18"/>
              </w:rPr>
              <w:t>PERLU REVISI</w:t>
            </w:r>
          </w:p>
        </w:tc>
        <w:tc>
          <w:tcPr>
            <w:tcW w:type="dxa" w:w="2381"/>
          </w:tcPr>
          <w:p>
            <w:r/>
            <w:r>
              <w:rPr>
                <w:sz w:val="18"/>
              </w:rPr>
              <w:t>Mayoritas 27 TP memuat 2–3 KKO → pecah; label elemen/bab TP 22–27 tertukar, baris 13–14 tanpa nomor TP; checkpoint kosong, JP ganjil 54 terlalu sedikit; tandai CP Menulis tanpa TP; cocokkan CP ke 046/2025.</w:t>
            </w:r>
          </w:p>
        </w:tc>
      </w:tr>
      <w:tr>
        <w:tc>
          <w:tcPr>
            <w:tcW w:type="dxa" w:w="1814"/>
            <w:shd w:val="clear" w:color="auto" w:fill="F2F6F2"/>
          </w:tcPr>
          <w:p>
            <w:r>
              <w:rPr>
                <w:b/>
              </w:rPr>
            </w:r>
            <w:r>
              <w:rPr>
                <w:b/>
                <w:sz w:val="18"/>
              </w:rPr>
              <w:t>TK</w:t>
            </w:r>
            <w:r>
              <w:rPr>
                <w:b/>
                <w:sz w:val="18"/>
              </w:rPr>
              <w:t xml:space="preserve"> Dimiyati Dyas Anindita</w:t>
            </w:r>
          </w:p>
        </w:tc>
        <w:tc>
          <w:tcPr>
            <w:tcW w:type="dxa" w:w="2835"/>
          </w:tcPr>
          <w:p>
            <w:r/>
            <w:r>
              <w:rPr>
                <w:sz w:val="18"/>
              </w:rPr>
              <w:t>Matematika TK A/Fondasi</w:t>
            </w:r>
          </w:p>
        </w:tc>
        <w:tc>
          <w:tcPr>
            <w:tcW w:type="dxa" w:w="2835"/>
          </w:tcPr>
          <w:p>
            <w:r/>
            <w:r>
              <w:rPr>
                <w:sz w:val="18"/>
              </w:rPr>
              <w:t>LAYAK, REVISI KECIL</w:t>
            </w:r>
          </w:p>
        </w:tc>
        <w:tc>
          <w:tcPr>
            <w:tcW w:type="dxa" w:w="2381"/>
          </w:tcPr>
          <w:p>
            <w:r/>
            <w:r>
              <w:rPr>
                <w:sz w:val="18"/>
              </w:rPr>
              <w:t>Nama elemen "Matematika" → nama elemen resmi, salin kalimat CP sampai selesai + sumber; isi checkpoint kolom Semester, lengkapi semester genap (ganjil 16 minggu, genap 0); pecah TP 2, 3, 5.</w:t>
            </w:r>
          </w:p>
        </w:tc>
      </w:tr>
      <w:tr>
        <w:tc>
          <w:tcPr>
            <w:tcW w:type="dxa" w:w="1814"/>
            <w:shd w:val="clear" w:color="auto" w:fill="F2F6F2"/>
          </w:tcPr>
          <w:p>
            <w:r>
              <w:rPr>
                <w:b/>
              </w:rPr>
            </w:r>
            <w:r>
              <w:rPr>
                <w:b/>
                <w:sz w:val="18"/>
              </w:rPr>
              <w:t>Ropiyati</w:t>
            </w:r>
          </w:p>
        </w:tc>
        <w:tc>
          <w:tcPr>
            <w:tcW w:type="dxa" w:w="2835"/>
          </w:tcPr>
          <w:p>
            <w:r/>
            <w:r>
              <w:rPr>
                <w:sz w:val="18"/>
              </w:rPr>
              <w:t>PAI TK B/Fondasi</w:t>
            </w:r>
          </w:p>
        </w:tc>
        <w:tc>
          <w:tcPr>
            <w:tcW w:type="dxa" w:w="2835"/>
          </w:tcPr>
          <w:p>
            <w:r/>
            <w:r>
              <w:rPr>
                <w:sz w:val="18"/>
              </w:rPr>
              <w:t>PERLU REVISI</w:t>
            </w:r>
          </w:p>
        </w:tc>
        <w:tc>
          <w:tcPr>
            <w:tcW w:type="dxa" w:w="2381"/>
          </w:tcPr>
          <w:p>
            <w:r/>
            <w:r>
              <w:rPr>
                <w:sz w:val="18"/>
              </w:rPr>
              <w:t>CP Nilai Agama &amp; Budi Pekerti hanya 1 kalimat → salin utuh; Tahap 3 prasyarat berisi judul bab, jawaban Ya/Tidak bertolak belakang dengan alasan; ATP final kehilangan 2 TP, genap hanya 8 minggu, checkpoint kosong; identitas mapel/fase belum konsisten.</w:t>
            </w:r>
          </w:p>
        </w:tc>
      </w:tr>
      <w:tr>
        <w:tc>
          <w:tcPr>
            <w:tcW w:type="dxa" w:w="1814"/>
            <w:shd w:val="clear" w:color="auto" w:fill="F2F6F2"/>
          </w:tcPr>
          <w:p>
            <w:r>
              <w:rPr>
                <w:b/>
              </w:rPr>
            </w:r>
            <w:r>
              <w:rPr>
                <w:b/>
                <w:sz w:val="18"/>
              </w:rPr>
              <w:t>Rosdiana</w:t>
            </w:r>
          </w:p>
        </w:tc>
        <w:tc>
          <w:tcPr>
            <w:tcW w:type="dxa" w:w="2835"/>
          </w:tcPr>
          <w:p>
            <w:r/>
            <w:r>
              <w:rPr>
                <w:sz w:val="18"/>
              </w:rPr>
              <w:t>Literasi TK B/Fondasi</w:t>
            </w:r>
          </w:p>
        </w:tc>
        <w:tc>
          <w:tcPr>
            <w:tcW w:type="dxa" w:w="2835"/>
          </w:tcPr>
          <w:p>
            <w:r/>
            <w:r>
              <w:rPr>
                <w:sz w:val="18"/>
              </w:rPr>
              <w:t>PERLU REVISI</w:t>
            </w:r>
          </w:p>
        </w:tc>
        <w:tc>
          <w:tcPr>
            <w:tcW w:type="dxa" w:w="2381"/>
          </w:tcPr>
          <w:p>
            <w:r/>
            <w:r>
              <w:rPr>
                <w:sz w:val="18"/>
              </w:rPr>
              <w:t>Tahap 1 parafrase, bukan salinan CP elemen 3; JP "Fleksibel/Bertahap", semester "Awal/Pertengahan" → isi angka minggu &amp; Ganjil/Genap; Tahap 6 memakai pertanyaan buatan sendiri; nama guru ganda di hal. 1 (Rosdiana + Ropiyati); buku/sumber kosong.</w:t>
            </w:r>
          </w:p>
        </w:tc>
      </w:tr>
      <w:tr>
        <w:tc>
          <w:tcPr>
            <w:tcW w:type="dxa" w:w="1814"/>
            <w:shd w:val="clear" w:color="auto" w:fill="F2F6F2"/>
          </w:tcPr>
          <w:p>
            <w:r>
              <w:rPr>
                <w:b/>
              </w:rPr>
            </w:r>
            <w:r>
              <w:rPr>
                <w:b/>
                <w:sz w:val="18"/>
              </w:rPr>
              <w:t>Mita Yulianah</w:t>
            </w:r>
          </w:p>
        </w:tc>
        <w:tc>
          <w:tcPr>
            <w:tcW w:type="dxa" w:w="2835"/>
          </w:tcPr>
          <w:p>
            <w:r/>
            <w:r>
              <w:rPr>
                <w:sz w:val="18"/>
              </w:rPr>
              <w:t>Sosem/Jati Diri, Fondasi</w:t>
            </w:r>
          </w:p>
        </w:tc>
        <w:tc>
          <w:tcPr>
            <w:tcW w:type="dxa" w:w="2835"/>
          </w:tcPr>
          <w:p>
            <w:r/>
            <w:r>
              <w:rPr>
                <w:sz w:val="18"/>
              </w:rPr>
              <w:t>PERLU REVISI</w:t>
            </w:r>
          </w:p>
        </w:tc>
        <w:tc>
          <w:tcPr>
            <w:tcW w:type="dxa" w:w="2381"/>
          </w:tcPr>
          <w:p>
            <w:r/>
            <w:r>
              <w:rPr>
                <w:sz w:val="18"/>
              </w:rPr>
              <w:t>Identitas: kelas tidak ditulis, "pondasi", gelar tidak konsisten; CP Jati Diri hanya 1 kalimat; ATP hanya 6 minggu ganjil, genap kosong, TP Tahap 5 beda dari Tahap 4; Tahap 6 pertanyaan duplikat, jawaban "Ada".</w:t>
            </w:r>
          </w:p>
        </w:tc>
      </w:tr>
    </w:tbl>
    <w:p/>
    <w:p>
      <w:pPr>
        <w:pStyle w:val="Heading2"/>
      </w:pPr>
      <w:r>
        <w:rPr>
          <w:color w:val="1B4B2E"/>
        </w:rPr>
        <w:t>3. Belum mengumpulkan</w:t>
      </w:r>
    </w:p>
    <w:p>
      <w:pPr>
        <w:pStyle w:val="ListBullet"/>
      </w:pPr>
      <w:r>
        <w:rPr>
          <w:sz w:val="20"/>
        </w:rPr>
        <w:t>Dra. Sjarniwati (kelas 3, pasangan Syafsilaroza) — bisa memakai dokumen kelas 3 yang sudah ada, cukup ikut menandatangani setelah direvisi.</w:t>
      </w:r>
    </w:p>
    <w:p>
      <w:pPr>
        <w:pStyle w:val="ListBullet"/>
      </w:pPr>
      <w:r>
        <w:rPr>
          <w:sz w:val="20"/>
        </w:rPr>
        <w:t>Andi Ilham &amp; Ninik Puji Rahayu (kelas 4) — belum ada ATP kelas 4 sama sekali. Ini satu-satunya tingkat SD yang kosong.</w:t>
      </w:r>
    </w:p>
    <w:p>
      <w:pPr>
        <w:pStyle w:val="Heading2"/>
      </w:pPr>
      <w:r>
        <w:rPr>
          <w:color w:val="1B4B2E"/>
        </w:rPr>
        <w:t>4. Temuan lintas guru → keputusan Kepala Sekolah</w:t>
      </w:r>
    </w:p>
    <w:p>
      <w:pPr>
        <w:pStyle w:val="ListNumber"/>
      </w:pPr>
      <w:r>
        <w:rPr>
          <w:b/>
          <w:sz w:val="20"/>
        </w:rPr>
        <w:t>Satu rujukan CP per mapel belum ditetapkan.</w:t>
      </w:r>
      <w:r>
        <w:rPr>
          <w:sz w:val="20"/>
        </w:rPr>
        <w:t xml:space="preserve"> Setelah dicocokkan dengan 046/H/KR/2025 (bagian 4c): 7 dokumen masih memakai teks 2022 (kelas 1 Een–Ulfa ×2, Amanda ×2, Dimiyati SMP, Yushal ×2), sisanya sudah 2025. Untuk PAI ada dua versi: Rifatul mengutip Kepka BKPDM 020/2026 (perubahan 046/2025), Iman memakai 046/2025 — Kepala Sekolah perlu memastikan dokumen 020/2026 itu ada, lalu menetapkan satu versi.</w:t>
      </w:r>
    </w:p>
    <w:p>
      <w:pPr>
        <w:pStyle w:val="ListNumber"/>
      </w:pPr>
      <w:r>
        <w:rPr>
          <w:b/>
          <w:sz w:val="20"/>
        </w:rPr>
        <w:t>CP tersalin keliru antar elemen</w:t>
      </w:r>
      <w:r>
        <w:rPr>
          <w:sz w:val="20"/>
        </w:rPr>
        <w:t xml:space="preserve"> di 5 dokumen (B. Indonesia kls 1 Menulis=Berbicara; B. Indonesia VI Membaca=Menyimak; B. Arab SD &amp; SMP; Pend. Pancasila V UUD teracak). Ini kesalahan copy-paste, mudah diperbaiki tapi wajib.</w:t>
      </w:r>
    </w:p>
    <w:p>
      <w:pPr>
        <w:pStyle w:val="ListNumber"/>
      </w:pPr>
      <w:r>
        <w:rPr>
          <w:sz w:val="20"/>
        </w:rPr>
        <w:t>ATP semester genap kosong — DICABUT: tugas memang hanya semester ganjil.</w:t>
      </w:r>
    </w:p>
    <w:p>
      <w:pPr>
        <w:pStyle w:val="ListNumber"/>
      </w:pPr>
      <w:r>
        <w:rPr>
          <w:b/>
          <w:sz w:val="20"/>
        </w:rPr>
        <w:t>Total JP tidak pernah dijumlahkan</w:t>
      </w:r>
      <w:r>
        <w:rPr>
          <w:sz w:val="20"/>
        </w:rPr>
        <w:t>, sehingga banyak ATP terisi 40–60% dari jam nyata. Usul: tambah baris TOTAL JP per semester di templat Tahap 5.</w:t>
      </w:r>
    </w:p>
    <w:p>
      <w:pPr>
        <w:pStyle w:val="ListNumber"/>
      </w:pPr>
      <w:r>
        <w:rPr>
          <w:b/>
          <w:sz w:val="20"/>
        </w:rPr>
        <w:t>Tahap 6 dijawab "Ya" tanpa bukti</w:t>
      </w:r>
      <w:r>
        <w:rPr>
          <w:sz w:val="20"/>
        </w:rPr>
        <w:t xml:space="preserve"> (Iis ×2, Amanda IX, Fase C, Yushal). Templat perlu menegaskan: "Belum pasti" sah dan lebih dihargai daripada "Ya" yang salah.</w:t>
      </w:r>
    </w:p>
    <w:p>
      <w:pPr>
        <w:pStyle w:val="ListNumber"/>
      </w:pPr>
      <w:r>
        <w:rPr>
          <w:b/>
          <w:sz w:val="20"/>
        </w:rPr>
        <w:t>Mapel tanpa CP nasional</w:t>
      </w:r>
      <w:r>
        <w:rPr>
          <w:sz w:val="20"/>
        </w:rPr>
        <w:t xml:space="preserve"> (B. Arab, Tahfidz, Informatika SD): sekolah perlu menetapkan dokumen pengganti CP (target program) dan menuliskannya sebagai sumber.</w:t>
      </w:r>
    </w:p>
    <w:p>
      <w:pPr>
        <w:pStyle w:val="ListNumber"/>
      </w:pPr>
      <w:r>
        <w:rPr>
          <w:b/>
          <w:sz w:val="20"/>
        </w:rPr>
        <w:t>Fatmarianti kelas 6</w:t>
      </w:r>
      <w:r>
        <w:rPr>
          <w:sz w:val="20"/>
        </w:rPr>
        <w:t xml:space="preserve"> memakai ATP kelas 5; </w:t>
      </w:r>
      <w:r>
        <w:rPr>
          <w:b/>
          <w:sz w:val="20"/>
        </w:rPr>
        <w:t>Dimiyati</w:t>
      </w:r>
      <w:r>
        <w:rPr>
          <w:sz w:val="20"/>
        </w:rPr>
        <w:t xml:space="preserve"> mengumpulkan TK dan SMP (dua jenjang) — pastikan penugasannya memang begitu.</w:t>
      </w:r>
    </w:p>
    <w:p>
      <w:pPr>
        <w:pStyle w:val="Heading2"/>
      </w:pPr>
      <w:r>
        <w:rPr>
          <w:color w:val="1B4B2E"/>
        </w:rPr>
        <w:t>4b. Indikasi "dikerjakan sendiri" vs "dibantu AI"</w:t>
      </w:r>
    </w:p>
    <w:p>
      <w:r>
        <w:rPr>
          <w:b/>
          <w:sz w:val="20"/>
        </w:rPr>
        <w:t>Peringatan:</w:t>
      </w:r>
      <w:r>
        <w:rPr>
          <w:sz w:val="20"/>
        </w:rPr>
        <w:t xml:space="preserve"> tidak ada alat yang bisa memastikan sebuah teks ditulis AI. Yang di bawah ini indikasi dari ciri teks (tanda pisah panjang "—" dan panah "→" yang jarang diketik orang, kalimat TP yang seragam panjangnya, kalimat keterangan bertingkat dalam kurung, dan sebaliknya: salah ketik, parafrase, kalimat pendek tidak rata). Gunakan sebagai bahan bertanya, bukan tuduhan.</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color="auto" w:fill="1B4B2E"/>
          </w:tcPr>
          <w:p>
            <w:r>
              <w:rPr>
                <w:b/>
                <w:color w:val="FFFFFF"/>
              </w:rPr>
            </w:r>
            <w:r>
              <w:rPr>
                <w:b/>
                <w:color w:val="FFFFFF"/>
                <w:sz w:val="18"/>
              </w:rPr>
              <w:t>Indikasi</w:t>
            </w:r>
          </w:p>
        </w:tc>
        <w:tc>
          <w:tcPr>
            <w:tcW w:type="dxa" w:w="3118"/>
            <w:shd w:val="clear" w:color="auto" w:fill="1B4B2E"/>
          </w:tcPr>
          <w:p>
            <w:r>
              <w:rPr>
                <w:b/>
                <w:color w:val="FFFFFF"/>
              </w:rPr>
            </w:r>
            <w:r>
              <w:rPr>
                <w:b/>
                <w:color w:val="FFFFFF"/>
                <w:sz w:val="18"/>
              </w:rPr>
              <w:t>Dokumen</w:t>
            </w:r>
          </w:p>
        </w:tc>
        <w:tc>
          <w:tcPr>
            <w:tcW w:type="dxa" w:w="5102"/>
            <w:shd w:val="clear" w:color="auto" w:fill="1B4B2E"/>
          </w:tcPr>
          <w:p>
            <w:r>
              <w:rPr>
                <w:b/>
                <w:color w:val="FFFFFF"/>
              </w:rPr>
            </w:r>
            <w:r>
              <w:rPr>
                <w:b/>
                <w:color w:val="FFFFFF"/>
                <w:sz w:val="18"/>
              </w:rPr>
              <w:t>Ciri yang terlihat</w:t>
            </w:r>
          </w:p>
        </w:tc>
      </w:tr>
      <w:tr>
        <w:tc>
          <w:tcPr>
            <w:tcW w:type="dxa" w:w="1701"/>
            <w:shd w:val="clear" w:color="auto" w:fill="F2F6F2"/>
          </w:tcPr>
          <w:p>
            <w:r>
              <w:rPr>
                <w:b/>
              </w:rPr>
            </w:r>
            <w:r>
              <w:rPr>
                <w:b/>
                <w:sz w:val="18"/>
              </w:rPr>
              <w:t>Cukup kuat dibantu AI</w:t>
            </w:r>
          </w:p>
        </w:tc>
        <w:tc>
          <w:tcPr>
            <w:tcW w:type="dxa" w:w="3118"/>
          </w:tcPr>
          <w:p>
            <w:r/>
            <w:r>
              <w:rPr>
                <w:sz w:val="18"/>
              </w:rPr>
              <w:t>Pend. Pancasila kls 1 &amp; B. Indonesia kls 1 (Een–Ulfa); IPS VIII &amp; IPA VII (Bidadari); Informatika SMP (Siti Laila); B. Inggris 3–4 &amp; 8 (Widya); B. Indonesia kls 2 (Kustiah–Ningsih); Pend. Pancasila V/C (Ellida–Fatma–Selvi); Tahfidz VII (Sulistiah); B. Indonesia VIII (Amanda)</w:t>
            </w:r>
          </w:p>
        </w:tc>
        <w:tc>
          <w:tcPr>
            <w:tcW w:type="dxa" w:w="5102"/>
          </w:tcPr>
          <w:p>
            <w:r/>
            <w:r>
              <w:rPr>
                <w:sz w:val="18"/>
              </w:rPr>
              <w:t>Banyak "—" dan "→" (Bidadari IPA 19 panah), kalimat TP sangat seragam, keterangan dalam kurung rapi, istilah dari petunjuk lembar ("gerbang", "pengisi kalender") dipakai ulang secara konsisten, nyaris tanpa salah ketik. Isi tetap benar dan relevan dengan buku yang dipakai, jadi kemungkinan besar guru memberi bahan lalu AI merapikan.</w:t>
            </w:r>
          </w:p>
        </w:tc>
      </w:tr>
      <w:tr>
        <w:tc>
          <w:tcPr>
            <w:tcW w:type="dxa" w:w="1701"/>
            <w:shd w:val="clear" w:color="auto" w:fill="F2F6F2"/>
          </w:tcPr>
          <w:p>
            <w:r>
              <w:rPr>
                <w:b/>
              </w:rPr>
            </w:r>
            <w:r>
              <w:rPr>
                <w:b/>
                <w:sz w:val="18"/>
              </w:rPr>
              <w:t>Campuran</w:t>
            </w:r>
          </w:p>
        </w:tc>
        <w:tc>
          <w:tcPr>
            <w:tcW w:type="dxa" w:w="3118"/>
          </w:tcPr>
          <w:p>
            <w:r/>
            <w:r>
              <w:rPr>
                <w:sz w:val="18"/>
              </w:rPr>
              <w:t>Matematika IX (Husnah); B. Indonesia VI/C (Selvi–Fatma); B. Indonesia VII (Dimiyati SMP); B. Indonesia IX (Amanda); PAI 6 (Rifatul)</w:t>
            </w:r>
          </w:p>
        </w:tc>
        <w:tc>
          <w:tcPr>
            <w:tcW w:type="dxa" w:w="5102"/>
          </w:tcPr>
          <w:p>
            <w:r/>
            <w:r>
              <w:rPr>
                <w:sz w:val="18"/>
              </w:rPr>
              <w:t>Sebagian tabel rapi bergaya AI, sebagian lain (alasan Tahap 3, Tahap 6) bergaya tulisan sendiri dengan salah ketik.</w:t>
            </w:r>
          </w:p>
        </w:tc>
      </w:tr>
      <w:tr>
        <w:tc>
          <w:tcPr>
            <w:tcW w:type="dxa" w:w="1701"/>
            <w:shd w:val="clear" w:color="auto" w:fill="F2F6F2"/>
          </w:tcPr>
          <w:p>
            <w:r>
              <w:rPr>
                <w:b/>
              </w:rPr>
            </w:r>
            <w:r>
              <w:rPr>
                <w:b/>
                <w:sz w:val="18"/>
              </w:rPr>
              <w:t>Gaya tulisan sendiri</w:t>
            </w:r>
          </w:p>
        </w:tc>
        <w:tc>
          <w:tcPr>
            <w:tcW w:type="dxa" w:w="3118"/>
          </w:tcPr>
          <w:p>
            <w:r/>
            <w:r>
              <w:rPr>
                <w:sz w:val="18"/>
              </w:rPr>
              <w:t>PAI 1 (Rifatul, 11 salah ketik), PAI 2 &amp; 5 (Iman), Pend. Pancasila kls 2 (Kustiah), B. Indonesia 3/B (Syafsilaroza, 24 salah ketik), B. Arab SD &amp; SMP (Rahayu), B. Inggris 5 &amp; 6 (Yushal), IPA VIII &amp; IX (Iis), PAI SMP (Hernita), Informatika SD (Siti Laila), Matematika VIII (Husnah), TK: Ropiyati, Rosdiana, Mita, Dimiyati TK</w:t>
            </w:r>
          </w:p>
        </w:tc>
        <w:tc>
          <w:tcPr>
            <w:tcW w:type="dxa" w:w="5102"/>
          </w:tcPr>
          <w:p>
            <w:r/>
            <w:r>
              <w:rPr>
                <w:sz w:val="18"/>
              </w:rPr>
              <w:t>Parafrase CP alih-alih salinan, salah ketik, jawaban singkat, tabel tidak lengkap. Justru dokumen-dokumen ini yang paling banyak "Perlu revisi", karena dikerjakan sendiri tanpa dirapikan.</w:t>
            </w:r>
          </w:p>
        </w:tc>
      </w:tr>
    </w:tbl>
    <w:p/>
    <w:p>
      <w:r>
        <w:rPr>
          <w:sz w:val="20"/>
        </w:rPr>
        <w:t xml:space="preserve">Catatan untuk kebijakan: kalau tujuan pelatihan adalah guru *memahami* alur CP → TP → ATP, cara paling adil untuk memastikan bukan melarang AI, tapi meminta tiap guru </w:t>
      </w:r>
      <w:r>
        <w:rPr>
          <w:b/>
          <w:sz w:val="20"/>
        </w:rPr>
        <w:t>menjelaskan lisan Tahap 3 dokumennya sendiri selama 2 menit</w:t>
      </w:r>
      <w:r>
        <w:rPr>
          <w:sz w:val="20"/>
        </w:rPr>
        <w:t xml:space="preserve"> (bab mana gerbangnya, kenapa). Yang mengerjakan sendiri atau memakai AI dengan paham akan lancar; yang menyalin tidak.</w:t>
      </w:r>
    </w:p>
    <w:p>
      <w:pPr>
        <w:pStyle w:val="Heading2"/>
      </w:pPr>
      <w:r>
        <w:rPr>
          <w:color w:val="1B4B2E"/>
        </w:rPr>
        <w:t>4c. Hasil pencocokan Tahap 1 dengan CP resmi Kepka BSKAP 046/H/KR/2025 (dokumen dari Kepala Sekolah)</w:t>
      </w:r>
    </w:p>
    <w:p>
      <w:r>
        <w:rPr>
          <w:sz w:val="20"/>
        </w:rPr>
        <w:t>Metode: teks CP tiap elemen di Tahap 1 dibandingkan otomatis (kesamaan kata &amp; urutan kalimat) dengan teks resmi, lalu yang ambigu dicek manual. Format 2025 berbeda jelas dari 2022: 2025 berbunyi "Mengenal …; menerapkan …" (tanpa "Peserta didik mampu"), 2022 berbunyi "Peserta didik mampu …".</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color="auto" w:fill="1B4B2E"/>
          </w:tcPr>
          <w:p>
            <w:r>
              <w:rPr>
                <w:b/>
                <w:color w:val="FFFFFF"/>
              </w:rPr>
            </w:r>
            <w:r>
              <w:rPr>
                <w:b/>
                <w:color w:val="FFFFFF"/>
                <w:sz w:val="18"/>
              </w:rPr>
              <w:t>Dokumen</w:t>
            </w:r>
          </w:p>
        </w:tc>
        <w:tc>
          <w:tcPr>
            <w:tcW w:type="dxa" w:w="3118"/>
            <w:shd w:val="clear" w:color="auto" w:fill="1B4B2E"/>
          </w:tcPr>
          <w:p>
            <w:r>
              <w:rPr>
                <w:b/>
                <w:color w:val="FFFFFF"/>
              </w:rPr>
            </w:r>
            <w:r>
              <w:rPr>
                <w:b/>
                <w:color w:val="FFFFFF"/>
                <w:sz w:val="18"/>
              </w:rPr>
              <w:t>Hasil</w:t>
            </w:r>
          </w:p>
        </w:tc>
        <w:tc>
          <w:tcPr>
            <w:tcW w:type="dxa" w:w="5102"/>
            <w:shd w:val="clear" w:color="auto" w:fill="1B4B2E"/>
          </w:tcPr>
          <w:p>
            <w:r>
              <w:rPr>
                <w:b/>
                <w:color w:val="FFFFFF"/>
              </w:rPr>
            </w:r>
            <w:r>
              <w:rPr>
                <w:b/>
                <w:color w:val="FFFFFF"/>
                <w:sz w:val="18"/>
              </w:rPr>
              <w:t>Tindakan</w:t>
            </w:r>
          </w:p>
        </w:tc>
      </w:tr>
      <w:tr>
        <w:tc>
          <w:tcPr>
            <w:tcW w:type="dxa" w:w="1701"/>
            <w:shd w:val="clear" w:color="auto" w:fill="F2F6F2"/>
          </w:tcPr>
          <w:p>
            <w:r>
              <w:rPr>
                <w:b/>
              </w:rPr>
            </w:r>
            <w:r>
              <w:rPr>
                <w:b/>
                <w:sz w:val="18"/>
              </w:rPr>
              <w:t>Pend. Pancasila kls 1 (Een–Ulfa)</w:t>
            </w:r>
          </w:p>
        </w:tc>
        <w:tc>
          <w:tcPr>
            <w:tcW w:type="dxa" w:w="3118"/>
          </w:tcPr>
          <w:p>
            <w:r/>
            <w:r>
              <w:rPr>
                <w:b/>
                <w:sz w:val="18"/>
              </w:rPr>
              <w:t>Versi 2022</w:t>
            </w:r>
            <w:r>
              <w:rPr>
                <w:sz w:val="18"/>
              </w:rPr>
              <w:t xml:space="preserve"> di semua elemen</w:t>
            </w:r>
          </w:p>
        </w:tc>
        <w:tc>
          <w:tcPr>
            <w:tcW w:type="dxa" w:w="5102"/>
          </w:tcPr>
          <w:p>
            <w:r/>
            <w:r>
              <w:rPr>
                <w:sz w:val="18"/>
              </w:rPr>
              <w:t>Salin ulang 4 elemen dari 046/2025 Fase A. Isi CP 2025 lebih ringkas; TP 5–6 (bendera, lagu) justru MASUK CP 2025 ("Mengenal bendera negara, lagu kebangsaan…"), jadi bukan pengayaan lagi.</w:t>
            </w:r>
          </w:p>
        </w:tc>
      </w:tr>
      <w:tr>
        <w:tc>
          <w:tcPr>
            <w:tcW w:type="dxa" w:w="1701"/>
            <w:shd w:val="clear" w:color="auto" w:fill="F2F6F2"/>
          </w:tcPr>
          <w:p>
            <w:r>
              <w:rPr>
                <w:b/>
              </w:rPr>
            </w:r>
            <w:r>
              <w:rPr>
                <w:b/>
                <w:sz w:val="18"/>
              </w:rPr>
              <w:t>B. Indonesia kls 1 (Een–Ulfa)</w:t>
            </w:r>
          </w:p>
        </w:tc>
        <w:tc>
          <w:tcPr>
            <w:tcW w:type="dxa" w:w="3118"/>
          </w:tcPr>
          <w:p>
            <w:r/>
            <w:r>
              <w:rPr>
                <w:b/>
                <w:sz w:val="18"/>
              </w:rPr>
              <w:t>Versi 2022</w:t>
            </w:r>
            <w:r>
              <w:rPr>
                <w:sz w:val="18"/>
              </w:rPr>
              <w:t xml:space="preserve"> di semua elemen, plus Menulis tersalin dari Berbicara</w:t>
            </w:r>
          </w:p>
        </w:tc>
        <w:tc>
          <w:tcPr>
            <w:tcW w:type="dxa" w:w="5102"/>
          </w:tcPr>
          <w:p>
            <w:r/>
            <w:r>
              <w:rPr>
                <w:sz w:val="18"/>
              </w:rPr>
              <w:t>Salin ulang 4 elemen dari 046/2025 Fase A.</w:t>
            </w:r>
          </w:p>
        </w:tc>
      </w:tr>
      <w:tr>
        <w:tc>
          <w:tcPr>
            <w:tcW w:type="dxa" w:w="1701"/>
            <w:shd w:val="clear" w:color="auto" w:fill="F2F6F2"/>
          </w:tcPr>
          <w:p>
            <w:r>
              <w:rPr>
                <w:b/>
              </w:rPr>
            </w:r>
            <w:r>
              <w:rPr>
                <w:b/>
                <w:sz w:val="18"/>
              </w:rPr>
              <w:t>B. Indonesia kls 2 (Kustiah–Ningsih)</w:t>
            </w:r>
          </w:p>
        </w:tc>
        <w:tc>
          <w:tcPr>
            <w:tcW w:type="dxa" w:w="3118"/>
          </w:tcPr>
          <w:p>
            <w:r/>
            <w:r>
              <w:rPr>
                <w:b/>
                <w:sz w:val="18"/>
              </w:rPr>
              <w:t>Sesuai 2025</w:t>
            </w:r>
            <w:r>
              <w:rPr>
                <w:sz w:val="18"/>
              </w:rPr>
              <w:t>, 4 elemen utuh</w:t>
            </w:r>
          </w:p>
        </w:tc>
        <w:tc>
          <w:tcPr>
            <w:tcW w:type="dxa" w:w="5102"/>
          </w:tcPr>
          <w:p>
            <w:r/>
            <w:r>
              <w:rPr>
                <w:sz w:val="18"/>
              </w:rPr>
              <w:t>Tidak ada.</w:t>
            </w:r>
          </w:p>
        </w:tc>
      </w:tr>
      <w:tr>
        <w:tc>
          <w:tcPr>
            <w:tcW w:type="dxa" w:w="1701"/>
            <w:shd w:val="clear" w:color="auto" w:fill="F2F6F2"/>
          </w:tcPr>
          <w:p>
            <w:r>
              <w:rPr>
                <w:b/>
              </w:rPr>
            </w:r>
            <w:r>
              <w:rPr>
                <w:b/>
                <w:sz w:val="18"/>
              </w:rPr>
              <w:t>Pend. Pancasila kls 2 (Kustiah)</w:t>
            </w:r>
          </w:p>
        </w:tc>
        <w:tc>
          <w:tcPr>
            <w:tcW w:type="dxa" w:w="3118"/>
          </w:tcPr>
          <w:p>
            <w:r/>
            <w:r>
              <w:rPr>
                <w:b/>
                <w:sz w:val="18"/>
              </w:rPr>
              <w:t>Sesuai 2025</w:t>
            </w:r>
            <w:r>
              <w:rPr>
                <w:sz w:val="18"/>
              </w:rPr>
              <w:t xml:space="preserve"> (bukan parafrase seperti dugaan awal), tapi banyak salah ketik dan elemen 4 (NKRI) terpotong: hilang "…menceritakan dan mempraktikkan bekerja sama menjaga lingkungan sekitar dalam keberagaman"</w:t>
            </w:r>
          </w:p>
        </w:tc>
        <w:tc>
          <w:tcPr>
            <w:tcW w:type="dxa" w:w="5102"/>
          </w:tcPr>
          <w:p>
            <w:r/>
            <w:r>
              <w:rPr>
                <w:sz w:val="18"/>
              </w:rPr>
              <w:t>Rapikan ketikan, lengkapi elemen 4. Koreksi catatan Tahap 1 di lampiran B.</w:t>
            </w:r>
          </w:p>
        </w:tc>
      </w:tr>
      <w:tr>
        <w:tc>
          <w:tcPr>
            <w:tcW w:type="dxa" w:w="1701"/>
            <w:shd w:val="clear" w:color="auto" w:fill="F2F6F2"/>
          </w:tcPr>
          <w:p>
            <w:r>
              <w:rPr>
                <w:b/>
              </w:rPr>
            </w:r>
            <w:r>
              <w:rPr>
                <w:b/>
                <w:sz w:val="18"/>
              </w:rPr>
              <w:t>B. Indonesia kls 3 (Syafsilaroza)</w:t>
            </w:r>
          </w:p>
        </w:tc>
        <w:tc>
          <w:tcPr>
            <w:tcW w:type="dxa" w:w="3118"/>
          </w:tcPr>
          <w:p>
            <w:r/>
            <w:r>
              <w:rPr>
                <w:b/>
                <w:sz w:val="18"/>
              </w:rPr>
              <w:t>Sesuai 2025</w:t>
            </w:r>
          </w:p>
        </w:tc>
        <w:tc>
          <w:tcPr>
            <w:tcW w:type="dxa" w:w="5102"/>
          </w:tcPr>
          <w:p>
            <w:r/>
            <w:r>
              <w:rPr>
                <w:sz w:val="18"/>
              </w:rPr>
              <w:t>Tidak ada.</w:t>
            </w:r>
          </w:p>
        </w:tc>
      </w:tr>
      <w:tr>
        <w:tc>
          <w:tcPr>
            <w:tcW w:type="dxa" w:w="1701"/>
            <w:shd w:val="clear" w:color="auto" w:fill="F2F6F2"/>
          </w:tcPr>
          <w:p>
            <w:r>
              <w:rPr>
                <w:b/>
              </w:rPr>
            </w:r>
            <w:r>
              <w:rPr>
                <w:b/>
                <w:sz w:val="18"/>
              </w:rPr>
              <w:t>B. Indonesia VI/C (Selvi–Fatma–Ellida)</w:t>
            </w:r>
          </w:p>
        </w:tc>
        <w:tc>
          <w:tcPr>
            <w:tcW w:type="dxa" w:w="3118"/>
          </w:tcPr>
          <w:p>
            <w:r/>
            <w:r>
              <w:rPr>
                <w:b/>
                <w:sz w:val="18"/>
              </w:rPr>
              <w:t>Sesuai 2025</w:t>
            </w:r>
            <w:r>
              <w:rPr>
                <w:sz w:val="18"/>
              </w:rPr>
              <w:t>, tapi Membaca &amp; Memirsa tersalin dari Menyimak</w:t>
            </w:r>
          </w:p>
        </w:tc>
        <w:tc>
          <w:tcPr>
            <w:tcW w:type="dxa" w:w="5102"/>
          </w:tcPr>
          <w:p>
            <w:r/>
            <w:r>
              <w:rPr>
                <w:sz w:val="18"/>
              </w:rPr>
              <w:t>Ganti elemen 2 dengan teks resmi: "Membaca kata-kata dengan berbagai pola kombinasi huruf dengan fasih…; dan menganalisis informasi serta nilai-nilai dalam teks sastra dan nonsastra…"</w:t>
            </w:r>
          </w:p>
        </w:tc>
      </w:tr>
      <w:tr>
        <w:tc>
          <w:tcPr>
            <w:tcW w:type="dxa" w:w="1701"/>
            <w:shd w:val="clear" w:color="auto" w:fill="F2F6F2"/>
          </w:tcPr>
          <w:p>
            <w:r>
              <w:rPr>
                <w:b/>
              </w:rPr>
            </w:r>
            <w:r>
              <w:rPr>
                <w:b/>
                <w:sz w:val="18"/>
              </w:rPr>
              <w:t>Pend. Pancasila V/C (Ellida–Selvi–Fatma)</w:t>
            </w:r>
          </w:p>
        </w:tc>
        <w:tc>
          <w:tcPr>
            <w:tcW w:type="dxa" w:w="3118"/>
          </w:tcPr>
          <w:p>
            <w:r/>
            <w:r>
              <w:rPr>
                <w:b/>
                <w:sz w:val="18"/>
              </w:rPr>
              <w:t>Sesuai 2025</w:t>
            </w:r>
            <w:r>
              <w:rPr>
                <w:sz w:val="18"/>
              </w:rPr>
              <w:t>, elemen UUD urutan kalimatnya sedikit berbeda</w:t>
            </w:r>
          </w:p>
        </w:tc>
        <w:tc>
          <w:tcPr>
            <w:tcW w:type="dxa" w:w="5102"/>
          </w:tcPr>
          <w:p>
            <w:r/>
            <w:r>
              <w:rPr>
                <w:sz w:val="18"/>
              </w:rPr>
              <w:t>Rapikan urutan kalimat elemen 2.</w:t>
            </w:r>
          </w:p>
        </w:tc>
      </w:tr>
      <w:tr>
        <w:tc>
          <w:tcPr>
            <w:tcW w:type="dxa" w:w="1701"/>
            <w:shd w:val="clear" w:color="auto" w:fill="F2F6F2"/>
          </w:tcPr>
          <w:p>
            <w:r>
              <w:rPr>
                <w:b/>
              </w:rPr>
            </w:r>
            <w:r>
              <w:rPr>
                <w:b/>
                <w:sz w:val="18"/>
              </w:rPr>
              <w:t>PAI kls 1 (Rifatul)</w:t>
            </w:r>
          </w:p>
        </w:tc>
        <w:tc>
          <w:tcPr>
            <w:tcW w:type="dxa" w:w="3118"/>
          </w:tcPr>
          <w:p>
            <w:r/>
            <w:r>
              <w:rPr>
                <w:sz w:val="18"/>
              </w:rPr>
              <w:t>Sesuai 2025 (kesamaan tinggi)</w:t>
            </w:r>
          </w:p>
        </w:tc>
        <w:tc>
          <w:tcPr>
            <w:tcW w:type="dxa" w:w="5102"/>
          </w:tcPr>
          <w:p>
            <w:r/>
            <w:r>
              <w:rPr>
                <w:sz w:val="18"/>
              </w:rPr>
              <w:t>Tidak ada.</w:t>
            </w:r>
          </w:p>
        </w:tc>
      </w:tr>
      <w:tr>
        <w:tc>
          <w:tcPr>
            <w:tcW w:type="dxa" w:w="1701"/>
            <w:shd w:val="clear" w:color="auto" w:fill="F2F6F2"/>
          </w:tcPr>
          <w:p>
            <w:r>
              <w:rPr>
                <w:b/>
              </w:rPr>
            </w:r>
            <w:r>
              <w:rPr>
                <w:b/>
                <w:sz w:val="18"/>
              </w:rPr>
              <w:t>PAI kls 6 (Rifatul)</w:t>
            </w:r>
          </w:p>
        </w:tc>
        <w:tc>
          <w:tcPr>
            <w:tcW w:type="dxa" w:w="3118"/>
          </w:tcPr>
          <w:p>
            <w:r/>
            <w:r>
              <w:rPr>
                <w:sz w:val="18"/>
              </w:rPr>
              <w:t xml:space="preserve">Elemen Al-Qur'an Hadis &amp; Fikih </w:t>
            </w:r>
            <w:r>
              <w:rPr>
                <w:b/>
                <w:sz w:val="18"/>
              </w:rPr>
              <w:t>berbeda dari 046/2025</w:t>
            </w:r>
            <w:r>
              <w:rPr>
                <w:sz w:val="18"/>
              </w:rPr>
              <w:t xml:space="preserve">, tetapi Rifatul menulis sumber </w:t>
            </w:r>
            <w:r>
              <w:rPr>
                <w:b/>
                <w:sz w:val="18"/>
              </w:rPr>
              <w:t>"Kepka BKPDM No. 020/2026, perubahan Lampiran II 046/2025"</w:t>
            </w:r>
          </w:p>
        </w:tc>
        <w:tc>
          <w:tcPr>
            <w:tcW w:type="dxa" w:w="5102"/>
          </w:tcPr>
          <w:p>
            <w:r/>
            <w:r>
              <w:rPr>
                <w:b/>
                <w:sz w:val="18"/>
              </w:rPr>
              <w:t>Kepala Sekolah perlu memastikan</w:t>
            </w:r>
            <w:r>
              <w:rPr>
                <w:sz w:val="18"/>
              </w:rPr>
              <w:t xml:space="preserve"> apakah Kepka 020/2026 memang ada. Jika ada, teks Rifatul yang benar dan </w:t>
            </w:r>
            <w:r>
              <w:rPr>
                <w:b/>
                <w:sz w:val="18"/>
              </w:rPr>
              <w:t>Iman (kls 2 &amp; 5) yang harus diperbarui</w:t>
            </w:r>
            <w:r>
              <w:rPr>
                <w:sz w:val="18"/>
              </w:rPr>
              <w:t>; jika tidak ada, Rifatul kembali ke 046/2025.</w:t>
            </w:r>
          </w:p>
        </w:tc>
      </w:tr>
      <w:tr>
        <w:tc>
          <w:tcPr>
            <w:tcW w:type="dxa" w:w="1701"/>
            <w:shd w:val="clear" w:color="auto" w:fill="F2F6F2"/>
          </w:tcPr>
          <w:p>
            <w:r>
              <w:rPr>
                <w:b/>
              </w:rPr>
            </w:r>
            <w:r>
              <w:rPr>
                <w:b/>
                <w:sz w:val="18"/>
              </w:rPr>
              <w:t>PAI kls 2 &amp; 5 (Iman)</w:t>
            </w:r>
          </w:p>
        </w:tc>
        <w:tc>
          <w:tcPr>
            <w:tcW w:type="dxa" w:w="3118"/>
          </w:tcPr>
          <w:p>
            <w:r/>
            <w:r>
              <w:rPr>
                <w:sz w:val="18"/>
              </w:rPr>
              <w:t>Sesuai 046/2025</w:t>
            </w:r>
          </w:p>
        </w:tc>
        <w:tc>
          <w:tcPr>
            <w:tcW w:type="dxa" w:w="5102"/>
          </w:tcPr>
          <w:p>
            <w:r/>
            <w:r>
              <w:rPr>
                <w:sz w:val="18"/>
              </w:rPr>
              <w:t>Bergantung keputusan baris di atas.</w:t>
            </w:r>
          </w:p>
        </w:tc>
      </w:tr>
      <w:tr>
        <w:tc>
          <w:tcPr>
            <w:tcW w:type="dxa" w:w="1701"/>
            <w:shd w:val="clear" w:color="auto" w:fill="F2F6F2"/>
          </w:tcPr>
          <w:p>
            <w:r>
              <w:rPr>
                <w:b/>
              </w:rPr>
            </w:r>
            <w:r>
              <w:rPr>
                <w:b/>
                <w:sz w:val="18"/>
              </w:rPr>
              <w:t>PAI SMP (Hernita)</w:t>
            </w:r>
          </w:p>
        </w:tc>
        <w:tc>
          <w:tcPr>
            <w:tcW w:type="dxa" w:w="3118"/>
          </w:tcPr>
          <w:p>
            <w:r/>
            <w:r>
              <w:rPr>
                <w:sz w:val="18"/>
              </w:rPr>
              <w:t>Sesuai 2025 (diketik ulang, ada typo)</w:t>
            </w:r>
          </w:p>
        </w:tc>
        <w:tc>
          <w:tcPr>
            <w:tcW w:type="dxa" w:w="5102"/>
          </w:tcPr>
          <w:p>
            <w:r/>
            <w:r>
              <w:rPr>
                <w:sz w:val="18"/>
              </w:rPr>
              <w:t>Rapikan ketikan.</w:t>
            </w:r>
          </w:p>
        </w:tc>
      </w:tr>
      <w:tr>
        <w:tc>
          <w:tcPr>
            <w:tcW w:type="dxa" w:w="1701"/>
            <w:shd w:val="clear" w:color="auto" w:fill="F2F6F2"/>
          </w:tcPr>
          <w:p>
            <w:r>
              <w:rPr>
                <w:b/>
              </w:rPr>
            </w:r>
            <w:r>
              <w:rPr>
                <w:b/>
                <w:sz w:val="18"/>
              </w:rPr>
              <w:t>B. Inggris 3–4 (Widya)</w:t>
            </w:r>
          </w:p>
        </w:tc>
        <w:tc>
          <w:tcPr>
            <w:tcW w:type="dxa" w:w="3118"/>
          </w:tcPr>
          <w:p>
            <w:r/>
            <w:r>
              <w:rPr>
                <w:b/>
                <w:sz w:val="18"/>
              </w:rPr>
              <w:t>Sesuai 2025</w:t>
            </w:r>
          </w:p>
        </w:tc>
        <w:tc>
          <w:tcPr>
            <w:tcW w:type="dxa" w:w="5102"/>
          </w:tcPr>
          <w:p>
            <w:r/>
            <w:r>
              <w:rPr>
                <w:sz w:val="18"/>
              </w:rPr>
              <w:t>Tidak ada.</w:t>
            </w:r>
          </w:p>
        </w:tc>
      </w:tr>
      <w:tr>
        <w:tc>
          <w:tcPr>
            <w:tcW w:type="dxa" w:w="1701"/>
            <w:shd w:val="clear" w:color="auto" w:fill="F2F6F2"/>
          </w:tcPr>
          <w:p>
            <w:r>
              <w:rPr>
                <w:b/>
              </w:rPr>
            </w:r>
            <w:r>
              <w:rPr>
                <w:b/>
                <w:sz w:val="18"/>
              </w:rPr>
              <w:t>B. Inggris VIII (Widya)</w:t>
            </w:r>
          </w:p>
        </w:tc>
        <w:tc>
          <w:tcPr>
            <w:tcW w:type="dxa" w:w="3118"/>
          </w:tcPr>
          <w:p>
            <w:r/>
            <w:r>
              <w:rPr>
                <w:b/>
                <w:sz w:val="18"/>
              </w:rPr>
              <w:t>Sesuai 2025</w:t>
            </w:r>
            <w:r>
              <w:rPr>
                <w:sz w:val="18"/>
              </w:rPr>
              <w:t xml:space="preserve"> (cek manual: sama)</w:t>
            </w:r>
          </w:p>
        </w:tc>
        <w:tc>
          <w:tcPr>
            <w:tcW w:type="dxa" w:w="5102"/>
          </w:tcPr>
          <w:p>
            <w:r/>
            <w:r>
              <w:rPr>
                <w:sz w:val="18"/>
              </w:rPr>
              <w:t>Tidak ada.</w:t>
            </w:r>
          </w:p>
        </w:tc>
      </w:tr>
      <w:tr>
        <w:tc>
          <w:tcPr>
            <w:tcW w:type="dxa" w:w="1701"/>
            <w:shd w:val="clear" w:color="auto" w:fill="F2F6F2"/>
          </w:tcPr>
          <w:p>
            <w:r>
              <w:rPr>
                <w:b/>
              </w:rPr>
            </w:r>
            <w:r>
              <w:rPr>
                <w:b/>
                <w:sz w:val="18"/>
              </w:rPr>
              <w:t>B. Inggris 5 &amp; 6 (Yushal)</w:t>
            </w:r>
          </w:p>
        </w:tc>
        <w:tc>
          <w:tcPr>
            <w:tcW w:type="dxa" w:w="3118"/>
          </w:tcPr>
          <w:p>
            <w:r/>
            <w:r>
              <w:rPr>
                <w:b/>
                <w:sz w:val="18"/>
              </w:rPr>
              <w:t>Bukan CP</w:t>
            </w:r>
            <w:r>
              <w:rPr>
                <w:sz w:val="18"/>
              </w:rPr>
              <w:t>: yang disalin adalah deskripsi umum elemen ("Peserta didik mampu menangkap pesan…"), bukan capaian akhir Fase C</w:t>
            </w:r>
          </w:p>
        </w:tc>
        <w:tc>
          <w:tcPr>
            <w:tcW w:type="dxa" w:w="5102"/>
          </w:tcPr>
          <w:p>
            <w:r/>
            <w:r>
              <w:rPr>
                <w:sz w:val="18"/>
              </w:rPr>
              <w:t>Salin CP Fase C 046/2025: Menyimak-Berbicara "Memahami alur informasi teks secara keseluruhan dan merespon teks lisan atau teks multimodal sederhana…", dst.</w:t>
            </w:r>
          </w:p>
        </w:tc>
      </w:tr>
      <w:tr>
        <w:tc>
          <w:tcPr>
            <w:tcW w:type="dxa" w:w="1701"/>
            <w:shd w:val="clear" w:color="auto" w:fill="F2F6F2"/>
          </w:tcPr>
          <w:p>
            <w:r>
              <w:rPr>
                <w:b/>
              </w:rPr>
            </w:r>
            <w:r>
              <w:rPr>
                <w:b/>
                <w:sz w:val="18"/>
              </w:rPr>
              <w:t>B. Indonesia VIII &amp; IX (Amanda)</w:t>
            </w:r>
          </w:p>
        </w:tc>
        <w:tc>
          <w:tcPr>
            <w:tcW w:type="dxa" w:w="3118"/>
          </w:tcPr>
          <w:p>
            <w:r/>
            <w:r>
              <w:rPr>
                <w:b/>
                <w:sz w:val="18"/>
              </w:rPr>
              <w:t>Versi 2022</w:t>
            </w:r>
            <w:r>
              <w:rPr>
                <w:sz w:val="18"/>
              </w:rPr>
              <w:t xml:space="preserve"> ("…monolog, dialog, dan gelar wicara…")</w:t>
            </w:r>
          </w:p>
        </w:tc>
        <w:tc>
          <w:tcPr>
            <w:tcW w:type="dxa" w:w="5102"/>
          </w:tcPr>
          <w:p>
            <w:r/>
            <w:r>
              <w:rPr>
                <w:sz w:val="18"/>
              </w:rPr>
              <w:t>Salin ulang 4 elemen Fase D 046/2025.</w:t>
            </w:r>
          </w:p>
        </w:tc>
      </w:tr>
      <w:tr>
        <w:tc>
          <w:tcPr>
            <w:tcW w:type="dxa" w:w="1701"/>
            <w:shd w:val="clear" w:color="auto" w:fill="F2F6F2"/>
          </w:tcPr>
          <w:p>
            <w:r>
              <w:rPr>
                <w:b/>
              </w:rPr>
            </w:r>
            <w:r>
              <w:rPr>
                <w:b/>
                <w:sz w:val="18"/>
              </w:rPr>
              <w:t>B. Indonesia VII (Dimiyati)</w:t>
            </w:r>
          </w:p>
        </w:tc>
        <w:tc>
          <w:tcPr>
            <w:tcW w:type="dxa" w:w="3118"/>
          </w:tcPr>
          <w:p>
            <w:r/>
            <w:r>
              <w:rPr>
                <w:b/>
                <w:sz w:val="18"/>
              </w:rPr>
              <w:t>Versi 2022</w:t>
            </w:r>
            <w:r>
              <w:rPr>
                <w:sz w:val="18"/>
              </w:rPr>
              <w:t xml:space="preserve"> (teks sama dengan Amanda)</w:t>
            </w:r>
          </w:p>
        </w:tc>
        <w:tc>
          <w:tcPr>
            <w:tcW w:type="dxa" w:w="5102"/>
          </w:tcPr>
          <w:p>
            <w:r/>
            <w:r>
              <w:rPr>
                <w:sz w:val="18"/>
              </w:rPr>
              <w:t>Salin ulang 4 elemen Fase D 046/2025.</w:t>
            </w:r>
          </w:p>
        </w:tc>
      </w:tr>
      <w:tr>
        <w:tc>
          <w:tcPr>
            <w:tcW w:type="dxa" w:w="1701"/>
            <w:shd w:val="clear" w:color="auto" w:fill="F2F6F2"/>
          </w:tcPr>
          <w:p>
            <w:r>
              <w:rPr>
                <w:b/>
              </w:rPr>
            </w:r>
            <w:r>
              <w:rPr>
                <w:b/>
                <w:sz w:val="18"/>
              </w:rPr>
              <w:t>IPA VII (Bidadari), IPA VIII &amp; IX (Iis)</w:t>
            </w:r>
          </w:p>
        </w:tc>
        <w:tc>
          <w:tcPr>
            <w:tcW w:type="dxa" w:w="3118"/>
          </w:tcPr>
          <w:p>
            <w:r/>
            <w:r>
              <w:rPr>
                <w:b/>
                <w:sz w:val="18"/>
              </w:rPr>
              <w:t>Sesuai 2025</w:t>
            </w:r>
            <w:r>
              <w:rPr>
                <w:sz w:val="18"/>
              </w:rPr>
              <w:t xml:space="preserve"> (2 elemen)</w:t>
            </w:r>
          </w:p>
        </w:tc>
        <w:tc>
          <w:tcPr>
            <w:tcW w:type="dxa" w:w="5102"/>
          </w:tcPr>
          <w:p>
            <w:r/>
            <w:r>
              <w:rPr>
                <w:sz w:val="18"/>
              </w:rPr>
              <w:t>Tidak ada.</w:t>
            </w:r>
          </w:p>
        </w:tc>
      </w:tr>
      <w:tr>
        <w:tc>
          <w:tcPr>
            <w:tcW w:type="dxa" w:w="1701"/>
            <w:shd w:val="clear" w:color="auto" w:fill="F2F6F2"/>
          </w:tcPr>
          <w:p>
            <w:r>
              <w:rPr>
                <w:b/>
              </w:rPr>
            </w:r>
            <w:r>
              <w:rPr>
                <w:b/>
                <w:sz w:val="18"/>
              </w:rPr>
              <w:t>IPS VIII (Bidadari)</w:t>
            </w:r>
          </w:p>
        </w:tc>
        <w:tc>
          <w:tcPr>
            <w:tcW w:type="dxa" w:w="3118"/>
          </w:tcPr>
          <w:p>
            <w:r/>
            <w:r>
              <w:rPr>
                <w:sz w:val="18"/>
              </w:rPr>
              <w:t>Sesuai 2025</w:t>
            </w:r>
          </w:p>
        </w:tc>
        <w:tc>
          <w:tcPr>
            <w:tcW w:type="dxa" w:w="5102"/>
          </w:tcPr>
          <w:p>
            <w:r/>
            <w:r>
              <w:rPr>
                <w:sz w:val="18"/>
              </w:rPr>
              <w:t>Tidak ada.</w:t>
            </w:r>
          </w:p>
        </w:tc>
      </w:tr>
      <w:tr>
        <w:tc>
          <w:tcPr>
            <w:tcW w:type="dxa" w:w="1701"/>
            <w:shd w:val="clear" w:color="auto" w:fill="F2F6F2"/>
          </w:tcPr>
          <w:p>
            <w:r>
              <w:rPr>
                <w:b/>
              </w:rPr>
            </w:r>
            <w:r>
              <w:rPr>
                <w:b/>
                <w:sz w:val="18"/>
              </w:rPr>
              <w:t>Matematika VIII &amp; IX (Husnah)</w:t>
            </w:r>
          </w:p>
        </w:tc>
        <w:tc>
          <w:tcPr>
            <w:tcW w:type="dxa" w:w="3118"/>
          </w:tcPr>
          <w:p>
            <w:r/>
            <w:r>
              <w:rPr>
                <w:sz w:val="18"/>
              </w:rPr>
              <w:t>Sesuai 2025; di berkas IX elemen Geometri &amp; Analisis Data tidak verbatim</w:t>
            </w:r>
          </w:p>
        </w:tc>
        <w:tc>
          <w:tcPr>
            <w:tcW w:type="dxa" w:w="5102"/>
          </w:tcPr>
          <w:p>
            <w:r/>
            <w:r>
              <w:rPr>
                <w:sz w:val="18"/>
              </w:rPr>
              <w:t>Salin ulang 2 elemen itu apa adanya.</w:t>
            </w:r>
          </w:p>
        </w:tc>
      </w:tr>
      <w:tr>
        <w:tc>
          <w:tcPr>
            <w:tcW w:type="dxa" w:w="1701"/>
            <w:shd w:val="clear" w:color="auto" w:fill="F2F6F2"/>
          </w:tcPr>
          <w:p>
            <w:r>
              <w:rPr>
                <w:b/>
              </w:rPr>
            </w:r>
            <w:r>
              <w:rPr>
                <w:b/>
                <w:sz w:val="18"/>
              </w:rPr>
              <w:t>Informatika VII (Siti Laila)</w:t>
            </w:r>
          </w:p>
        </w:tc>
        <w:tc>
          <w:tcPr>
            <w:tcW w:type="dxa" w:w="3118"/>
          </w:tcPr>
          <w:p>
            <w:r/>
            <w:r>
              <w:rPr>
                <w:b/>
                <w:sz w:val="18"/>
              </w:rPr>
              <w:t>Sesuai 2025</w:t>
            </w:r>
            <w:r>
              <w:rPr>
                <w:sz w:val="18"/>
              </w:rPr>
              <w:t>: Informatika Fase D di 046/2025 memang 2 elemen (Berpikir Komputasional, Literasi Digital)</w:t>
            </w:r>
          </w:p>
        </w:tc>
        <w:tc>
          <w:tcPr>
            <w:tcW w:type="dxa" w:w="5102"/>
          </w:tcPr>
          <w:p>
            <w:r/>
            <w:r>
              <w:rPr>
                <w:sz w:val="18"/>
              </w:rPr>
              <w:t>Tidak ada.</w:t>
            </w:r>
          </w:p>
        </w:tc>
      </w:tr>
      <w:tr>
        <w:tc>
          <w:tcPr>
            <w:tcW w:type="dxa" w:w="1701"/>
            <w:shd w:val="clear" w:color="auto" w:fill="F2F6F2"/>
          </w:tcPr>
          <w:p>
            <w:r>
              <w:rPr>
                <w:b/>
              </w:rPr>
            </w:r>
            <w:r>
              <w:rPr>
                <w:b/>
                <w:sz w:val="18"/>
              </w:rPr>
              <w:t>Informatika SD kls 1 (Siti Laila)</w:t>
            </w:r>
          </w:p>
        </w:tc>
        <w:tc>
          <w:tcPr>
            <w:tcW w:type="dxa" w:w="3118"/>
          </w:tcPr>
          <w:p>
            <w:r/>
            <w:r>
              <w:rPr>
                <w:b/>
                <w:sz w:val="18"/>
              </w:rPr>
              <w:t>Tidak ada CP</w:t>
            </w:r>
            <w:r>
              <w:rPr>
                <w:sz w:val="18"/>
              </w:rPr>
              <w:t>: di 046/2025 Informatika hanya Fase D–F (SMP–SMA). Tidak ada CP Informatika untuk SD.</w:t>
            </w:r>
          </w:p>
        </w:tc>
        <w:tc>
          <w:tcPr>
            <w:tcW w:type="dxa" w:w="5102"/>
          </w:tcPr>
          <w:p>
            <w:r/>
            <w:r>
              <w:rPr>
                <w:sz w:val="18"/>
              </w:rPr>
              <w:t>Sekolah tetapkan dokumen target sendiri sebagai pengganti CP dan tulis sebagai sumber, atau perlakukan sebagai muatan lokal/ekstra.</w:t>
            </w:r>
          </w:p>
        </w:tc>
      </w:tr>
      <w:tr>
        <w:tc>
          <w:tcPr>
            <w:tcW w:type="dxa" w:w="1701"/>
            <w:shd w:val="clear" w:color="auto" w:fill="F2F6F2"/>
          </w:tcPr>
          <w:p>
            <w:r>
              <w:rPr>
                <w:b/>
              </w:rPr>
            </w:r>
            <w:r>
              <w:rPr>
                <w:b/>
                <w:sz w:val="18"/>
              </w:rPr>
              <w:t>B. Arab SD &amp; SMP (Rahayu)</w:t>
            </w:r>
          </w:p>
        </w:tc>
        <w:tc>
          <w:tcPr>
            <w:tcW w:type="dxa" w:w="3118"/>
          </w:tcPr>
          <w:p>
            <w:r/>
            <w:r>
              <w:rPr>
                <w:b/>
                <w:sz w:val="18"/>
              </w:rPr>
              <w:t>Tidak ada CP</w:t>
            </w:r>
            <w:r>
              <w:rPr>
                <w:sz w:val="18"/>
              </w:rPr>
              <w:t>: 046/2025 hanya memuat Bahasa Arab Fase F (SMA)</w:t>
            </w:r>
          </w:p>
        </w:tc>
        <w:tc>
          <w:tcPr>
            <w:tcW w:type="dxa" w:w="5102"/>
          </w:tcPr>
          <w:p>
            <w:r/>
            <w:r>
              <w:rPr>
                <w:sz w:val="18"/>
              </w:rPr>
              <w:t>Sama: sekolah tetapkan dokumen pengganti (mis. KMA Kemenag untuk MI/MTs sebagai acuan) dan tulis sumbernya.</w:t>
            </w:r>
          </w:p>
        </w:tc>
      </w:tr>
      <w:tr>
        <w:tc>
          <w:tcPr>
            <w:tcW w:type="dxa" w:w="1701"/>
            <w:shd w:val="clear" w:color="auto" w:fill="F2F6F2"/>
          </w:tcPr>
          <w:p>
            <w:r>
              <w:rPr>
                <w:b/>
              </w:rPr>
            </w:r>
            <w:r>
              <w:rPr>
                <w:b/>
                <w:sz w:val="18"/>
              </w:rPr>
              <w:t>Tahfidz VII (Sulistiah)</w:t>
            </w:r>
          </w:p>
        </w:tc>
        <w:tc>
          <w:tcPr>
            <w:tcW w:type="dxa" w:w="3118"/>
          </w:tcPr>
          <w:p>
            <w:r/>
            <w:r>
              <w:rPr>
                <w:sz w:val="18"/>
              </w:rPr>
              <w:t>Tidak ada CP nasional</w:t>
            </w:r>
          </w:p>
        </w:tc>
        <w:tc>
          <w:tcPr>
            <w:tcW w:type="dxa" w:w="5102"/>
          </w:tcPr>
          <w:p>
            <w:r/>
            <w:r>
              <w:rPr>
                <w:sz w:val="18"/>
              </w:rPr>
              <w:t>Pakai target program tahfidz sekolah sebagai pengganti, tulis eksplisit.</w:t>
            </w:r>
          </w:p>
        </w:tc>
      </w:tr>
      <w:tr>
        <w:tc>
          <w:tcPr>
            <w:tcW w:type="dxa" w:w="1701"/>
            <w:shd w:val="clear" w:color="auto" w:fill="F2F6F2"/>
          </w:tcPr>
          <w:p>
            <w:r>
              <w:rPr>
                <w:b/>
              </w:rPr>
            </w:r>
            <w:r>
              <w:rPr>
                <w:b/>
                <w:sz w:val="18"/>
              </w:rPr>
              <w:t>TK Matematika (Dimiyati)</w:t>
            </w:r>
          </w:p>
        </w:tc>
        <w:tc>
          <w:tcPr>
            <w:tcW w:type="dxa" w:w="3118"/>
          </w:tcPr>
          <w:p>
            <w:r/>
            <w:r>
              <w:rPr>
                <w:sz w:val="18"/>
              </w:rPr>
              <w:t>Menyalin subelemen numerasi 2025 secara verbatim, hanya nama elemen ditulis "Matematika"</w:t>
            </w:r>
          </w:p>
        </w:tc>
        <w:tc>
          <w:tcPr>
            <w:tcW w:type="dxa" w:w="5102"/>
          </w:tcPr>
          <w:p>
            <w:r/>
            <w:r>
              <w:rPr>
                <w:sz w:val="18"/>
              </w:rPr>
              <w:t>Ganti nama elemen: "Dasar-dasar Literasi, Matematika, Sains, Teknologi, Rekayasa, dan Seni (subelemen numerasi)".</w:t>
            </w:r>
          </w:p>
        </w:tc>
      </w:tr>
      <w:tr>
        <w:tc>
          <w:tcPr>
            <w:tcW w:type="dxa" w:w="1701"/>
            <w:shd w:val="clear" w:color="auto" w:fill="F2F6F2"/>
          </w:tcPr>
          <w:p>
            <w:r>
              <w:rPr>
                <w:b/>
              </w:rPr>
            </w:r>
            <w:r>
              <w:rPr>
                <w:b/>
                <w:sz w:val="18"/>
              </w:rPr>
              <w:t>TK Literasi (Rosdiana)</w:t>
            </w:r>
          </w:p>
        </w:tc>
        <w:tc>
          <w:tcPr>
            <w:tcW w:type="dxa" w:w="3118"/>
          </w:tcPr>
          <w:p>
            <w:r/>
            <w:r>
              <w:rPr>
                <w:sz w:val="18"/>
              </w:rPr>
              <w:t>Parafrase subelemen literasi 2025</w:t>
            </w:r>
          </w:p>
        </w:tc>
        <w:tc>
          <w:tcPr>
            <w:tcW w:type="dxa" w:w="5102"/>
          </w:tcPr>
          <w:p>
            <w:r/>
            <w:r>
              <w:rPr>
                <w:sz w:val="18"/>
              </w:rPr>
              <w:t>Salin subelemen literasi apa adanya.</w:t>
            </w:r>
          </w:p>
        </w:tc>
      </w:tr>
      <w:tr>
        <w:tc>
          <w:tcPr>
            <w:tcW w:type="dxa" w:w="1701"/>
            <w:shd w:val="clear" w:color="auto" w:fill="F2F6F2"/>
          </w:tcPr>
          <w:p>
            <w:r>
              <w:rPr>
                <w:b/>
              </w:rPr>
            </w:r>
            <w:r>
              <w:rPr>
                <w:b/>
                <w:sz w:val="18"/>
              </w:rPr>
              <w:t>TK PAI (Ropiyati), TK Sosem (Mita)</w:t>
            </w:r>
          </w:p>
        </w:tc>
        <w:tc>
          <w:tcPr>
            <w:tcW w:type="dxa" w:w="3118"/>
          </w:tcPr>
          <w:p>
            <w:r/>
            <w:r>
              <w:rPr>
                <w:sz w:val="18"/>
              </w:rPr>
              <w:t>Elemen resmi (Nilai Agama &amp; Budi Pekerti; Jati Diri) hanya disalin 1 kalimat dari 4–5 subelemen</w:t>
            </w:r>
          </w:p>
        </w:tc>
        <w:tc>
          <w:tcPr>
            <w:tcW w:type="dxa" w:w="5102"/>
          </w:tcPr>
          <w:p>
            <w:r/>
            <w:r>
              <w:rPr>
                <w:sz w:val="18"/>
              </w:rPr>
              <w:t>Salin semua subelemen elemen terkait.</w:t>
            </w:r>
          </w:p>
        </w:tc>
      </w:tr>
    </w:tbl>
    <w:p/>
    <w:p>
      <w:r>
        <w:rPr>
          <w:b/>
          <w:sz w:val="20"/>
        </w:rPr>
        <w:t>Kesimpulan pencocokan:</w:t>
      </w:r>
      <w:r>
        <w:rPr>
          <w:sz w:val="20"/>
        </w:rPr>
        <w:t xml:space="preserve"> 21 dokumen sesuai 2025 (sebagian dengan salah ketik/terpotong), 7 dokumen memakai teks 2022 (kelas 1 ×2, Amanda ×2, Dimiyati SMP; Yushal ×2 bukan CP), 4 dokumen tidak punya CP nasional (B. Arab ×2, Tahfidz, Informatika SD), 1 dokumen menunggu keputusan (PAI Rifatul kls 6 vs Iman, soal Kepka 020/2026).</w:t>
      </w:r>
    </w:p>
    <w:p>
      <w:pPr>
        <w:pStyle w:val="Heading2"/>
      </w:pPr>
      <w:r>
        <w:rPr>
          <w:color w:val="1B4B2E"/>
        </w:rPr>
        <w:t>4d. Di tahap mana guru paling banyak salah? (34 dokumen unik)</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Ada catatan</w:t>
            </w:r>
          </w:p>
        </w:tc>
        <w:tc>
          <w:tcPr>
            <w:tcW w:type="dxa" w:w="2835"/>
            <w:shd w:val="clear" w:color="auto" w:fill="1B4B2E"/>
          </w:tcPr>
          <w:p>
            <w:r>
              <w:rPr>
                <w:b/>
                <w:color w:val="FFFFFF"/>
              </w:rPr>
            </w:r>
            <w:r>
              <w:rPr>
                <w:b/>
                <w:color w:val="FFFFFF"/>
                <w:sz w:val="18"/>
              </w:rPr>
              <w:t>Masalah dominan</w:t>
            </w:r>
          </w:p>
        </w:tc>
        <w:tc>
          <w:tcPr>
            <w:tcW w:type="dxa" w:w="2381"/>
            <w:shd w:val="clear" w:color="auto" w:fill="1B4B2E"/>
          </w:tcPr>
          <w:p>
            <w:r>
              <w:rPr>
                <w:b/>
                <w:color w:val="FFFFFF"/>
              </w:rPr>
            </w:r>
            <w:r>
              <w:rPr>
                <w:b/>
                <w:color w:val="FFFFFF"/>
                <w:sz w:val="18"/>
              </w:rPr>
              <w:t>Bobot</w:t>
            </w:r>
          </w:p>
        </w:tc>
      </w:tr>
      <w:tr>
        <w:tc>
          <w:tcPr>
            <w:tcW w:type="dxa" w:w="1814"/>
            <w:shd w:val="clear" w:color="auto" w:fill="F2F6F2"/>
          </w:tcPr>
          <w:p>
            <w:r>
              <w:rPr>
                <w:b/>
              </w:rPr>
            </w:r>
            <w:r>
              <w:rPr>
                <w:b/>
                <w:sz w:val="18"/>
              </w:rPr>
              <w:t>1 Ambil CP</w:t>
            </w:r>
          </w:p>
        </w:tc>
        <w:tc>
          <w:tcPr>
            <w:tcW w:type="dxa" w:w="2835"/>
          </w:tcPr>
          <w:p>
            <w:r/>
            <w:r>
              <w:rPr>
                <w:sz w:val="18"/>
              </w:rPr>
              <w:t>34/34</w:t>
            </w:r>
          </w:p>
        </w:tc>
        <w:tc>
          <w:tcPr>
            <w:tcW w:type="dxa" w:w="2835"/>
          </w:tcPr>
          <w:p>
            <w:r/>
            <w:r>
              <w:rPr>
                <w:sz w:val="18"/>
              </w:rPr>
              <w:t>12 dokumen CP salah sungguhan: 7 versi 2022/bukan CP (Een–Ulfa ×2, Amanda ×2, Dimiyati SMP, Yushal ×2), 5 tersalin keliru/terpotong (BI VI, B. Arab ×2, Kustiah PP, TK ×3). Sisanya hanya lupa menulis sumber.</w:t>
            </w:r>
          </w:p>
        </w:tc>
        <w:tc>
          <w:tcPr>
            <w:tcW w:type="dxa" w:w="2381"/>
          </w:tcPr>
          <w:p>
            <w:r/>
            <w:r>
              <w:rPr>
                <w:sz w:val="18"/>
              </w:rPr>
              <w:t>Berat di 12, ringan di sisanya</w:t>
            </w:r>
          </w:p>
        </w:tc>
      </w:tr>
      <w:tr>
        <w:tc>
          <w:tcPr>
            <w:tcW w:type="dxa" w:w="1814"/>
            <w:shd w:val="clear" w:color="auto" w:fill="F2F6F2"/>
          </w:tcPr>
          <w:p>
            <w:r>
              <w:rPr>
                <w:b/>
              </w:rPr>
            </w:r>
            <w:r>
              <w:rPr>
                <w:b/>
                <w:sz w:val="18"/>
              </w:rPr>
              <w:t>2 Ambil Bab</w:t>
            </w:r>
          </w:p>
        </w:tc>
        <w:tc>
          <w:tcPr>
            <w:tcW w:type="dxa" w:w="2835"/>
          </w:tcPr>
          <w:p>
            <w:r/>
            <w:r>
              <w:rPr>
                <w:sz w:val="18"/>
              </w:rPr>
              <w:t>20/34</w:t>
            </w:r>
          </w:p>
        </w:tc>
        <w:tc>
          <w:tcPr>
            <w:tcW w:type="dxa" w:w="2835"/>
          </w:tcPr>
          <w:p>
            <w:r/>
            <w:r>
              <w:rPr>
                <w:sz w:val="18"/>
              </w:rPr>
              <w:t>Judul buku &amp; penerbit kosong atau masih teks petunjuk. Soal ketelitian, bukan pemahaman.</w:t>
            </w:r>
          </w:p>
        </w:tc>
        <w:tc>
          <w:tcPr>
            <w:tcW w:type="dxa" w:w="2381"/>
          </w:tcPr>
          <w:p>
            <w:r/>
            <w:r>
              <w:rPr>
                <w:sz w:val="18"/>
              </w:rPr>
              <w:t>Ringan</w:t>
            </w:r>
          </w:p>
        </w:tc>
      </w:tr>
      <w:tr>
        <w:tc>
          <w:tcPr>
            <w:tcW w:type="dxa" w:w="1814"/>
            <w:shd w:val="clear" w:color="auto" w:fill="F2F6F2"/>
          </w:tcPr>
          <w:p>
            <w:r>
              <w:rPr>
                <w:b/>
              </w:rPr>
            </w:r>
            <w:r>
              <w:rPr>
                <w:b/>
                <w:sz w:val="18"/>
              </w:rPr>
              <w:t>3 Prasyarat</w:t>
            </w:r>
          </w:p>
        </w:tc>
        <w:tc>
          <w:tcPr>
            <w:tcW w:type="dxa" w:w="2835"/>
          </w:tcPr>
          <w:p>
            <w:r/>
            <w:r>
              <w:rPr>
                <w:sz w:val="18"/>
              </w:rPr>
              <w:t>18/34</w:t>
            </w:r>
          </w:p>
        </w:tc>
        <w:tc>
          <w:tcPr>
            <w:tcW w:type="dxa" w:w="2835"/>
          </w:tcPr>
          <w:p>
            <w:r/>
            <w:r>
              <w:rPr>
                <w:sz w:val="18"/>
              </w:rPr>
              <w:t>Semua bab "Ya wajib berurutan" karena tema berdekatan; bab gerbang ditulis "Ya". Tahap yang paling banyak benar.</w:t>
            </w:r>
          </w:p>
        </w:tc>
        <w:tc>
          <w:tcPr>
            <w:tcW w:type="dxa" w:w="2381"/>
          </w:tcPr>
          <w:p>
            <w:r/>
            <w:r>
              <w:rPr>
                <w:sz w:val="18"/>
              </w:rPr>
              <w:t>Sedang</w:t>
            </w:r>
          </w:p>
        </w:tc>
      </w:tr>
      <w:tr>
        <w:tc>
          <w:tcPr>
            <w:tcW w:type="dxa" w:w="1814"/>
            <w:shd w:val="clear" w:color="auto" w:fill="F2F6F2"/>
          </w:tcPr>
          <w:p>
            <w:r>
              <w:rPr>
                <w:b/>
              </w:rPr>
            </w:r>
            <w:r>
              <w:rPr>
                <w:b/>
                <w:sz w:val="18"/>
              </w:rPr>
              <w:t>4 CP → TP</w:t>
            </w:r>
          </w:p>
        </w:tc>
        <w:tc>
          <w:tcPr>
            <w:tcW w:type="dxa" w:w="2835"/>
          </w:tcPr>
          <w:p>
            <w:r/>
            <w:r>
              <w:rPr>
                <w:sz w:val="18"/>
              </w:rPr>
              <w:t>32/34</w:t>
            </w:r>
          </w:p>
        </w:tc>
        <w:tc>
          <w:tcPr>
            <w:tcW w:type="dxa" w:w="2835"/>
          </w:tcPr>
          <w:p>
            <w:r/>
            <w:r>
              <w:rPr>
                <w:sz w:val="18"/>
              </w:rPr>
              <w:t>Satu TP memuat 2–3 kata kerja; "mengenal/memahami"; bagian CP tanpa buku tidak ditandai; di SMP satu TP = satu bab utuh.</w:t>
            </w:r>
          </w:p>
        </w:tc>
        <w:tc>
          <w:tcPr>
            <w:tcW w:type="dxa" w:w="2381"/>
          </w:tcPr>
          <w:p>
            <w:r/>
            <w:r>
              <w:rPr>
                <w:sz w:val="18"/>
              </w:rPr>
              <w:t>Berat (inti ATP)</w:t>
            </w:r>
          </w:p>
        </w:tc>
      </w:tr>
      <w:tr>
        <w:tc>
          <w:tcPr>
            <w:tcW w:type="dxa" w:w="1814"/>
            <w:shd w:val="clear" w:color="auto" w:fill="F2F6F2"/>
          </w:tcPr>
          <w:p>
            <w:r>
              <w:rPr>
                <w:b/>
              </w:rPr>
            </w:r>
            <w:r>
              <w:rPr>
                <w:b/>
                <w:sz w:val="18"/>
              </w:rPr>
              <w:t>5 ATP Final</w:t>
            </w:r>
          </w:p>
        </w:tc>
        <w:tc>
          <w:tcPr>
            <w:tcW w:type="dxa" w:w="2835"/>
          </w:tcPr>
          <w:p>
            <w:r/>
            <w:r>
              <w:rPr>
                <w:sz w:val="18"/>
              </w:rPr>
              <w:t>33/34</w:t>
            </w:r>
          </w:p>
        </w:tc>
        <w:tc>
          <w:tcPr>
            <w:tcW w:type="dxa" w:w="2835"/>
          </w:tcPr>
          <w:p>
            <w:r/>
            <w:r>
              <w:rPr>
                <w:sz w:val="18"/>
              </w:rPr>
              <w:t>Total JP tidak dihitung (terisi 40–60% jam nyata); kolom Semester tanpa checkpoint; prasyarat ditulis "Bab 1" bukan nomor TP; format per bab.</w:t>
            </w:r>
          </w:p>
        </w:tc>
        <w:tc>
          <w:tcPr>
            <w:tcW w:type="dxa" w:w="2381"/>
          </w:tcPr>
          <w:p>
            <w:r/>
            <w:r>
              <w:rPr>
                <w:sz w:val="18"/>
              </w:rPr>
              <w:t>Berat</w:t>
            </w:r>
          </w:p>
        </w:tc>
      </w:tr>
      <w:tr>
        <w:tc>
          <w:tcPr>
            <w:tcW w:type="dxa" w:w="1814"/>
            <w:shd w:val="clear" w:color="auto" w:fill="F2F6F2"/>
          </w:tcPr>
          <w:p>
            <w:r>
              <w:rPr>
                <w:b/>
              </w:rPr>
            </w:r>
            <w:r>
              <w:rPr>
                <w:b/>
                <w:sz w:val="18"/>
              </w:rPr>
              <w:t>6 Cek Akhir</w:t>
            </w:r>
          </w:p>
        </w:tc>
        <w:tc>
          <w:tcPr>
            <w:tcW w:type="dxa" w:w="2835"/>
          </w:tcPr>
          <w:p>
            <w:r/>
            <w:r>
              <w:rPr>
                <w:sz w:val="18"/>
              </w:rPr>
              <w:t>32/34</w:t>
            </w:r>
          </w:p>
        </w:tc>
        <w:tc>
          <w:tcPr>
            <w:tcW w:type="dxa" w:w="2835"/>
          </w:tcPr>
          <w:p>
            <w:r/>
            <w:r>
              <w:rPr>
                <w:sz w:val="18"/>
              </w:rPr>
              <w:t>"Ya" tidak konsisten dengan isi dokumen sendiri; tanggal &amp; kotak centang kosong.</w:t>
            </w:r>
          </w:p>
        </w:tc>
        <w:tc>
          <w:tcPr>
            <w:tcW w:type="dxa" w:w="2381"/>
          </w:tcPr>
          <w:p>
            <w:r/>
            <w:r>
              <w:rPr>
                <w:sz w:val="18"/>
              </w:rPr>
              <w:t>Sedang</w:t>
            </w:r>
          </w:p>
        </w:tc>
      </w:tr>
    </w:tbl>
    <w:p/>
    <w:p>
      <w:r>
        <w:rPr>
          <w:b/>
          <w:sz w:val="20"/>
        </w:rPr>
        <w:t>Kesimpulan:</w:t>
      </w:r>
      <w:r>
        <w:rPr>
          <w:sz w:val="20"/>
        </w:rPr>
        <w:t xml:space="preserve"> guru mengerti buku dan urutan materi (Tahap 2–3 relatif baik). Yang belum dipahami adalah dua lompatan: CP → TP terukur (Tahap 4) dan TP → JP &amp; kalender nyata (Tahap 5). Tahap 6 diisi sebagai formalitas. </w:t>
      </w:r>
      <w:r>
        <w:rPr>
          <w:b/>
          <w:sz w:val="20"/>
        </w:rPr>
        <w:t>Fokus pembinaan lanjutan cukup dua topik itu</w:t>
      </w:r>
      <w:r>
        <w:rPr>
          <w:sz w:val="20"/>
        </w:rPr>
        <w:t>; Lampiran B pada file per guru sudah memuat contohnya.</w:t>
      </w:r>
    </w:p>
    <w:p>
      <w:pPr>
        <w:pStyle w:val="Heading2"/>
      </w:pPr>
      <w:r>
        <w:rPr>
          <w:color w:val="1B4B2E"/>
        </w:rPr>
        <w:t>5. Contoh dokumen yang bisa dijadikan rujukan bagi guru lain</w:t>
      </w:r>
    </w:p>
    <w:p>
      <w:pPr>
        <w:pStyle w:val="ListBullet"/>
      </w:pPr>
      <w:r>
        <w:rPr>
          <w:sz w:val="20"/>
        </w:rPr>
        <w:t>Pend. Pancasila kelas 1 (Een–Ulfa): Tahap 3 per sub-bab, penandaan PERLU MATERI TAMBAHAN jujur.</w:t>
      </w:r>
    </w:p>
    <w:p>
      <w:pPr>
        <w:pStyle w:val="ListBullet"/>
      </w:pPr>
      <w:r>
        <w:rPr>
          <w:sz w:val="20"/>
        </w:rPr>
        <w:t>B. Inggris kelas 3–4 (Widya): TP terstruktur per bab dan JP pas dengan kalender.</w:t>
      </w:r>
    </w:p>
    <w:p>
      <w:pPr>
        <w:pStyle w:val="ListBullet"/>
      </w:pPr>
      <w:r>
        <w:rPr>
          <w:sz w:val="20"/>
        </w:rPr>
        <w:t>B. Indonesia kelas 2 (Kustiah): JP 126/112 realistis, ATP satu tahun penuh.</w:t>
      </w:r>
    </w:p>
    <w:p>
      <w:pPr>
        <w:pStyle w:val="Heading1"/>
      </w:pPr>
      <w:r>
        <w:rPr>
          <w:color w:val="1B4B2E"/>
        </w:rPr>
        <w:t>LAMPIRAN — Detail per tahap (Kondisi · Salah/kurang · Perbaikan) per dokumen</w:t>
      </w:r>
    </w:p>
    <w:p>
      <w:pPr>
        <w:pStyle w:val="Heading1"/>
      </w:pPr>
      <w:r>
        <w:rPr>
          <w:color w:val="1B4B2E"/>
        </w:rPr>
        <w:t>Lampiran A — Sa'adiyah Ulfa (berlaku juga untuk Een Muflihat, kelas 1)</w:t>
      </w:r>
    </w:p>
    <w:p>
      <w:pPr>
        <w:pStyle w:val="Heading1"/>
      </w:pPr>
      <w:r>
        <w:rPr>
          <w:color w:val="1B4B2E"/>
        </w:rPr>
        <w:t>Koreksi Lembar Kerja Penyusunan ATP — Usth. Sa'adiyah Ulfa (19 Sep 2026)</w:t>
      </w:r>
    </w:p>
    <w:p>
      <w:r>
        <w:rPr>
          <w:sz w:val="20"/>
        </w:rPr>
        <w:t>Pemeriksa: Kepala Sekolah. Struktur mengikuti 6 tahap lembar kerja.</w:t>
      </w:r>
    </w:p>
    <w:p>
      <w:pPr>
        <w:pStyle w:val="Heading2"/>
      </w:pPr>
      <w:r>
        <w:rPr>
          <w:color w:val="1B4B2E"/>
        </w:rPr>
        <w:t>A. Pendidikan Pancasila — Kelas 1 / Fase A (12 halaman)</w:t>
      </w:r>
    </w:p>
    <w:p>
      <w:r>
        <w:rPr>
          <w:b/>
          <w:sz w:val="20"/>
        </w:rPr>
        <w:t>Verdict: LAYAK, revisi kecil di Tahap 1, 4, 5, 6.</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disalin lengkap (Pancasila, UUD NRI 1945, Bhinneka Tunggal Ika, NKRI).</w:t>
            </w:r>
          </w:p>
        </w:tc>
        <w:tc>
          <w:tcPr>
            <w:tcW w:type="dxa" w:w="2835"/>
          </w:tcPr>
          <w:p>
            <w:r/>
            <w:r>
              <w:rPr>
                <w:sz w:val="18"/>
              </w:rPr>
              <w:t>Bunyi CP identik dengan versi 2022 (Kepka BSKAP 033/H/KR/2022). Lembar kerja meminta 046/H/KR/2025. Sumber tidak ditulis.</w:t>
            </w:r>
          </w:p>
        </w:tc>
        <w:tc>
          <w:tcPr>
            <w:tcW w:type="dxa" w:w="2381"/>
          </w:tcPr>
          <w:p>
            <w:r/>
            <w:r>
              <w:rPr>
                <w:sz w:val="18"/>
              </w:rPr>
              <w:t>Cocokkan ulang ke dokumen 046/H/KR/2025 (atau PMM). Kalau bunyinya sama, cukup tambahkan baris "Sumber: Kepka BSKAP No. .../2025" di bawah tabel.</w:t>
            </w:r>
          </w:p>
        </w:tc>
      </w:tr>
      <w:tr>
        <w:tc>
          <w:tcPr>
            <w:tcW w:type="dxa" w:w="1814"/>
            <w:shd w:val="clear" w:color="auto" w:fill="F2F6F2"/>
          </w:tcPr>
          <w:p>
            <w:r>
              <w:rPr>
                <w:b/>
              </w:rPr>
            </w:r>
            <w:r>
              <w:rPr>
                <w:b/>
                <w:sz w:val="18"/>
              </w:rPr>
              <w:t>2 Ambil Bab</w:t>
            </w:r>
          </w:p>
        </w:tc>
        <w:tc>
          <w:tcPr>
            <w:tcW w:type="dxa" w:w="2835"/>
          </w:tcPr>
          <w:p>
            <w:r/>
            <w:r>
              <w:rPr>
                <w:sz w:val="18"/>
              </w:rPr>
              <w:t>Sprint Pendidikan Pancasila Erlangga, 4 bab, semester menurut buku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Dipetakan sampai sub-bab; gerbang 1C, 2A, 3A, 4A; hanya Bab 4 wajib urut (butuh 3C).</w:t>
            </w:r>
          </w:p>
        </w:tc>
        <w:tc>
          <w:tcPr>
            <w:tcW w:type="dxa" w:w="2835"/>
          </w:tcPr>
          <w:p>
            <w:r/>
            <w:r>
              <w:rPr>
                <w:sz w:val="18"/>
              </w:rPr>
              <w:t>Tidak ada. Ini tahap terbaik di dokumen ini.</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18 TP, KKO terukur, 4 TP diberi tanda PERLU MATERI TAMBAHAN (TP 4, 8, 16; sebagian 10, 17, 18).</w:t>
            </w:r>
          </w:p>
        </w:tc>
        <w:tc>
          <w:tcPr>
            <w:tcW w:type="dxa" w:w="2835"/>
          </w:tcPr>
          <w:p>
            <w:r/>
            <w:r>
              <w:rPr>
                <w:sz w:val="18"/>
              </w:rPr>
              <w:t>(a) Setiap TP ditambah frasa "dengan cara ..." → itu kegiatan pembelajaran, bukan tujuan; TP jadi panjang dan sulit diukur di asesmen. (b) TP 5 &amp; 6 (bendera, lagu kebangsaan) di luar CP Fase A (ditandai pengayaan, benar), tapi dapat 9 JP sedangkan TP 4 yang WAJIB dari CP hanya 3 JP.</w:t>
            </w:r>
          </w:p>
        </w:tc>
        <w:tc>
          <w:tcPr>
            <w:tcW w:type="dxa" w:w="2381"/>
          </w:tcPr>
          <w:p>
            <w:r/>
            <w:r>
              <w:rPr>
                <w:sz w:val="18"/>
              </w:rPr>
              <w:t>(a) Potong frasa "dengan cara ..." dari semua TP; pindahkan ke modul ajar. Contoh TP 1: "Peserta didik dapat menyebutkan simbol-simbol pada lambang negara Garuda Pancasila." (b) Tukar bobot: TP 4 → 6 JP, TP 5 + TP 6 → total 6 JP.</w:t>
            </w:r>
          </w:p>
        </w:tc>
      </w:tr>
      <w:tr>
        <w:tc>
          <w:tcPr>
            <w:tcW w:type="dxa" w:w="1814"/>
            <w:shd w:val="clear" w:color="auto" w:fill="F2F6F2"/>
          </w:tcPr>
          <w:p>
            <w:r>
              <w:rPr>
                <w:b/>
              </w:rPr>
            </w:r>
            <w:r>
              <w:rPr>
                <w:b/>
                <w:sz w:val="18"/>
              </w:rPr>
              <w:t>5 ATP Final</w:t>
            </w:r>
          </w:p>
        </w:tc>
        <w:tc>
          <w:tcPr>
            <w:tcW w:type="dxa" w:w="2835"/>
          </w:tcPr>
          <w:p>
            <w:r/>
            <w:r>
              <w:rPr>
                <w:sz w:val="18"/>
              </w:rPr>
              <w:t>18 TP urut sesuai rantai Tahap 3; Ganjil 57 JP (TP 1–10), Genap 51 JP (TP 11–18, bertanda *). Pendidikan Pancasila kelas 1 = 4 JP/minggu, jadi 57 JP untuk ganjil wajar.</w:t>
            </w:r>
          </w:p>
        </w:tc>
        <w:tc>
          <w:tcPr>
            <w:tcW w:type="dxa" w:w="2835"/>
          </w:tcPr>
          <w:p>
            <w:r/>
            <w:r>
              <w:rPr>
                <w:sz w:val="18"/>
              </w:rPr>
              <w:t>(a) Tanda * di kolom JP genap tidak dijelaskan. (b) Tidak ada baris total JP per semester, jadi tidak terlihat apakah sesuai jadwal. (c) Kolom Elemen memakai singkatan "UUD 1945", beda dengan Tahap 1.</w:t>
            </w:r>
          </w:p>
        </w:tc>
        <w:tc>
          <w:tcPr>
            <w:tcW w:type="dxa" w:w="2381"/>
          </w:tcPr>
          <w:p>
            <w:r/>
            <w:r>
              <w:rPr>
                <w:sz w:val="18"/>
              </w:rPr>
              <w:t>(a) Tambah keterangan "* perkiraan, kalender genap belum terbit". (b) Tambah baris TOTAL: Ganjil 57 JP, Genap 51 JP, bandingkan dengan jadwal nyata. (c) Samakan nama elemen dengan Tahap 1.</w:t>
            </w:r>
          </w:p>
        </w:tc>
      </w:tr>
      <w:tr>
        <w:tc>
          <w:tcPr>
            <w:tcW w:type="dxa" w:w="1814"/>
            <w:shd w:val="clear" w:color="auto" w:fill="F2F6F2"/>
          </w:tcPr>
          <w:p>
            <w:r>
              <w:rPr>
                <w:b/>
              </w:rPr>
            </w:r>
            <w:r>
              <w:rPr>
                <w:b/>
                <w:sz w:val="18"/>
              </w:rPr>
              <w:t>6 Cek Akhir</w:t>
            </w:r>
          </w:p>
        </w:tc>
        <w:tc>
          <w:tcPr>
            <w:tcW w:type="dxa" w:w="2835"/>
          </w:tcPr>
          <w:p>
            <w:r/>
            <w:r>
              <w:rPr>
                <w:sz w:val="18"/>
              </w:rPr>
              <w:t>Q1 "Belum pasti" (materi 'sekolah' tidak ada di buku), Q2–Q5 "Ya", ditandatangani guru.</w:t>
            </w:r>
          </w:p>
        </w:tc>
        <w:tc>
          <w:tcPr>
            <w:tcW w:type="dxa" w:w="2835"/>
          </w:tcPr>
          <w:p>
            <w:r/>
            <w:r>
              <w:rPr>
                <w:sz w:val="18"/>
              </w:rPr>
              <w:t>Q5 dijawab "Ya" dengan alasan sudah berkesinambungan dengan TP kelas 2, padahal ATP kelas 2 belum ada (diakui sendiri di lembar Bahasa Indonesia).</w:t>
            </w:r>
          </w:p>
        </w:tc>
        <w:tc>
          <w:tcPr>
            <w:tcW w:type="dxa" w:w="2381"/>
          </w:tcPr>
          <w:p>
            <w:r/>
            <w:r>
              <w:rPr>
                <w:sz w:val="18"/>
              </w:rPr>
              <w:t>Q5 → "Belum pasti: ATP kelas 2 belum disusun". Q1 diselesaikan bersama koordinator: putuskan sumber materi tambahan untuk TP 4, 8, 16 (modul internal / buku lain), lalu ubah ke "Ya".</w:t>
            </w:r>
          </w:p>
        </w:tc>
      </w:tr>
    </w:tbl>
    <w:p/>
    <w:p>
      <w:pPr>
        <w:pStyle w:val="Heading2"/>
      </w:pPr>
      <w:r>
        <w:rPr>
          <w:color w:val="1B4B2E"/>
        </w:rPr>
        <w:t>B. Bahasa Indonesia — Kelas 1 Makkah / Fase A (9 halaman)</w:t>
      </w:r>
    </w:p>
    <w:p>
      <w:r>
        <w:rPr>
          <w:b/>
          <w:sz w:val="20"/>
        </w:rPr>
        <w:t>Verdict: PERLU REVISI. Dua kesalahan fatal: identitas penyusun dan CP elemen Menulis.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Menyimak, Membaca &amp; Memirsa, Berbicara &amp; Mempresentasikan, Menulis. Nama guru: Ulfa.</w:t>
            </w:r>
          </w:p>
        </w:tc>
        <w:tc>
          <w:tcPr>
            <w:tcW w:type="dxa" w:w="2835"/>
          </w:tcPr>
          <w:p>
            <w:r/>
            <w:r>
              <w:rPr>
                <w:sz w:val="18"/>
              </w:rPr>
              <w:t xml:space="preserve">(a) </w:t>
            </w:r>
            <w:r>
              <w:rPr>
                <w:b/>
                <w:sz w:val="18"/>
              </w:rPr>
              <w:t>Baris 4 (Menulis) menyalin ulang bunyi CP Berbicara, kata demi kata.</w:t>
            </w:r>
            <w:r>
              <w:rPr>
                <w:sz w:val="18"/>
              </w:rPr>
              <w:t xml:space="preserve"> CP Menulis tidak ada di dokumen. (b) Bunyi CP Menyimak &amp; Berbicara = versi 2022; Membaca tidak persis versi 2022 maupun jelas versi 2025. Sumber tidak ditulis.</w:t>
            </w:r>
          </w:p>
        </w:tc>
        <w:tc>
          <w:tcPr>
            <w:tcW w:type="dxa" w:w="2381"/>
          </w:tcPr>
          <w:p>
            <w:r/>
            <w:r>
              <w:rPr>
                <w:sz w:val="18"/>
              </w:rPr>
              <w:t>(a) Ganti baris 4 dengan CP Menulis Fase A dari dokumen resmi. Kalau memakai versi 2022, bunyinya: "Peserta didik mampu menunjukkan keterampilan menulis permulaan dengan benar (cara memegang alat tulis, jarak mata dengan buku, menebalkan huruf, dsb.) di atas kertas dan/atau melalui media digital. Peserta didik mengembangkan tulisan tangan yang semakin baik. Peserta didik mampu menulis teks deskripsi dengan beberapa kalimat sederhana, menulis teks rekon, menulis teks prosedur sederhana, dan menulis teks eksposisi dengan beberapa kalimat sederhana." Wajib dicek lagi ke 046/H/KR/2025. (b) Salin ulang keempat elemen dari satu sumber yang sama dan tulis sumbernya.</w:t>
            </w:r>
          </w:p>
        </w:tc>
      </w:tr>
      <w:tr>
        <w:tc>
          <w:tcPr>
            <w:tcW w:type="dxa" w:w="1814"/>
            <w:shd w:val="clear" w:color="auto" w:fill="F2F6F2"/>
          </w:tcPr>
          <w:p>
            <w:r>
              <w:rPr>
                <w:b/>
              </w:rPr>
            </w:r>
            <w:r>
              <w:rPr>
                <w:b/>
                <w:sz w:val="18"/>
              </w:rPr>
              <w:t>2 Ambil Bab</w:t>
            </w:r>
          </w:p>
        </w:tc>
        <w:tc>
          <w:tcPr>
            <w:tcW w:type="dxa" w:w="2835"/>
          </w:tcPr>
          <w:p>
            <w:r/>
            <w:r>
              <w:rPr>
                <w:sz w:val="18"/>
              </w:rPr>
              <w:t>Sprint Bahasa Indonesia Erlangga, 4 bab.</w:t>
            </w:r>
          </w:p>
        </w:tc>
        <w:tc>
          <w:tcPr>
            <w:tcW w:type="dxa" w:w="2835"/>
          </w:tcPr>
          <w:p>
            <w:r/>
            <w:r>
              <w:rPr>
                <w:b/>
                <w:sz w:val="18"/>
              </w:rPr>
              <w:t>Nama guru di kepala halaman berubah jadi "Een Muflihat"</w:t>
            </w:r>
            <w:r>
              <w:rPr>
                <w:sz w:val="18"/>
              </w:rPr>
              <w:t xml:space="preserve"> (juga di Tahap 3, 4, 5, 6), padahal Tahap 1 dan tanda tangan atas nama Ulfa.</w:t>
            </w:r>
          </w:p>
        </w:tc>
        <w:tc>
          <w:tcPr>
            <w:tcW w:type="dxa" w:w="2381"/>
          </w:tcPr>
          <w:p>
            <w:r/>
            <w:r>
              <w:rPr>
                <w:sz w:val="18"/>
              </w:rPr>
              <w:t>Tentukan pemilik dokumen. Kalau ini kerja Ulfa, ganti semua kepala halaman ke nama Ulfa. Kalau kerja bersama wali kelas 1 (Een &amp; Ulfa), tulis kedua nama di semua tahap dan dua tanda tangan.</w:t>
            </w:r>
          </w:p>
        </w:tc>
      </w:tr>
      <w:tr>
        <w:tc>
          <w:tcPr>
            <w:tcW w:type="dxa" w:w="1814"/>
            <w:shd w:val="clear" w:color="auto" w:fill="F2F6F2"/>
          </w:tcPr>
          <w:p>
            <w:r>
              <w:rPr>
                <w:b/>
              </w:rPr>
            </w:r>
            <w:r>
              <w:rPr>
                <w:b/>
                <w:sz w:val="18"/>
              </w:rPr>
              <w:t>3 Prasyarat</w:t>
            </w:r>
          </w:p>
        </w:tc>
        <w:tc>
          <w:tcPr>
            <w:tcW w:type="dxa" w:w="2835"/>
          </w:tcPr>
          <w:p>
            <w:r/>
            <w:r>
              <w:rPr>
                <w:sz w:val="18"/>
              </w:rPr>
              <w:t>Bab 1 gerbang (wajib di depan), Bab 2 butuh Bab 1, Bab 3 cukup setelah Bab 1, Bab 4 butuh Bab 1 &amp; 2.</w:t>
            </w:r>
          </w:p>
        </w:tc>
        <w:tc>
          <w:tcPr>
            <w:tcW w:type="dxa" w:w="2835"/>
          </w:tcPr>
          <w:p>
            <w:r/>
            <w:r>
              <w:rPr>
                <w:sz w:val="18"/>
              </w:rPr>
              <w:t>Tidak ada. Analisis benar.</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20 TP; TP 1–18 dipetakan ke sub-bab A–D tiap bab; TP 19–20 PERLU MATERI TAMBAHAN (instruksi lisan, pojok baca).</w:t>
            </w:r>
          </w:p>
        </w:tc>
        <w:tc>
          <w:tcPr>
            <w:tcW w:type="dxa" w:w="2835"/>
          </w:tcPr>
          <w:p>
            <w:r/>
            <w:r>
              <w:rPr>
                <w:sz w:val="18"/>
              </w:rPr>
              <w:t>(a) Karena CP Menulis salah, TP 3, 6, 10, 14, 18 (elemen Menulis) tidak punya rujukan CP. (b) Bagian CP Menulis "menulis permulaan: cara memegang alat tulis, jarak mata, menebalkan huruf" belum punya TP sama sekali, padahal ini inti kelas 1 semester ganjil.</w:t>
            </w:r>
          </w:p>
        </w:tc>
        <w:tc>
          <w:tcPr>
            <w:tcW w:type="dxa" w:w="2381"/>
          </w:tcPr>
          <w:p>
            <w:r/>
            <w:r>
              <w:rPr>
                <w:sz w:val="18"/>
              </w:rPr>
              <w:t>(a) Otomatis beres setelah Tahap 1 diperbaiki. (b) Tambah TP baru di Bab 1: "Peserta didik dapat menulis permulaan dengan posisi duduk, cara memegang alat tulis, dan jarak mata yang benar" (sebelum TP 3), beri 4–6 JP sblm ASB1.</w:t>
            </w:r>
          </w:p>
        </w:tc>
      </w:tr>
      <w:tr>
        <w:tc>
          <w:tcPr>
            <w:tcW w:type="dxa" w:w="1814"/>
            <w:shd w:val="clear" w:color="auto" w:fill="F2F6F2"/>
          </w:tcPr>
          <w:p>
            <w:r>
              <w:rPr>
                <w:b/>
              </w:rPr>
            </w:r>
            <w:r>
              <w:rPr>
                <w:b/>
                <w:sz w:val="18"/>
              </w:rPr>
              <w:t>5 ATP Final</w:t>
            </w:r>
          </w:p>
        </w:tc>
        <w:tc>
          <w:tcPr>
            <w:tcW w:type="dxa" w:w="2835"/>
          </w:tcPr>
          <w:p>
            <w:r/>
            <w:r>
              <w:rPr>
                <w:sz w:val="18"/>
              </w:rPr>
              <w:t>20 TP; Ganjil 64 JP (TP 1–10), Genap 64 JP (TP 11–18); TP 19–20 "Rutin" tanpa JP. Bab 1 (TP 1–6) semua "sblm ASTS".</w:t>
            </w:r>
          </w:p>
        </w:tc>
        <w:tc>
          <w:tcPr>
            <w:tcW w:type="dxa" w:w="2835"/>
          </w:tcPr>
          <w:p>
            <w:r/>
            <w:r>
              <w:rPr>
                <w:sz w:val="18"/>
              </w:rPr>
              <w:t>(a) Bahasa Indonesia kelas 1 ± 6 JP/minggu → semester ganjil ± 100 JP; baru terisi 64, sisanya tidak terlihat ke mana. (b) Tidak ada satu pun TP dijadwalkan "sblm ASB1" (24–28 Agu), padahal ASB1 sudah lewat dan Bab 1 pasti sudah dimulai Juli. (c) TP 19–20 tidak diberi JP.</w:t>
            </w:r>
          </w:p>
        </w:tc>
        <w:tc>
          <w:tcPr>
            <w:tcW w:type="dxa" w:w="2381"/>
          </w:tcPr>
          <w:p>
            <w:r/>
            <w:r>
              <w:rPr>
                <w:sz w:val="18"/>
              </w:rPr>
              <w:t>(a) Tambah baris TOTAL per semester dan cocokkan dengan jadwal; alokasikan sisa JP ke literasi awal (Bab 1) dan TP baru "menulis permulaan". (b) TP 1–3 → "Ganjil – sblm ASB1", TP 4–6 → "sblm ASTS". (c) Tulis JP TP 19–20, misalnya 1 JP/minggu masing-masing (± 17 JP/semester), supaya total JP nyata terbaca.</w:t>
            </w:r>
          </w:p>
        </w:tc>
      </w:tr>
      <w:tr>
        <w:tc>
          <w:tcPr>
            <w:tcW w:type="dxa" w:w="1814"/>
            <w:shd w:val="clear" w:color="auto" w:fill="F2F6F2"/>
          </w:tcPr>
          <w:p>
            <w:r>
              <w:rPr>
                <w:b/>
              </w:rPr>
            </w:r>
            <w:r>
              <w:rPr>
                <w:b/>
                <w:sz w:val="18"/>
              </w:rPr>
              <w:t>6 Cek Akhir</w:t>
            </w:r>
          </w:p>
        </w:tc>
        <w:tc>
          <w:tcPr>
            <w:tcW w:type="dxa" w:w="2835"/>
          </w:tcPr>
          <w:p>
            <w:r/>
            <w:r>
              <w:rPr>
                <w:sz w:val="18"/>
              </w:rPr>
              <w:t>Q1 "Belum pasti" (TP 19–20 tidak ada di buku), Q2–Q4 "Ya", Q5 "Belum pasti". Tanda tangan Ulfa.</w:t>
            </w:r>
          </w:p>
        </w:tc>
        <w:tc>
          <w:tcPr>
            <w:tcW w:type="dxa" w:w="2835"/>
          </w:tcPr>
          <w:p>
            <w:r/>
            <w:r>
              <w:rPr>
                <w:sz w:val="18"/>
              </w:rPr>
              <w:t>(a) Alasan Q5 menyebut "CP Fase B" untuk kelas 2. Kelas 2 masih Fase A; Fase B = kelas 3–4. (b) Tanda tangan Ulfa, kepala halaman Een → tidak sah sebagai dokumen.</w:t>
            </w:r>
          </w:p>
        </w:tc>
        <w:tc>
          <w:tcPr>
            <w:tcW w:type="dxa" w:w="2381"/>
          </w:tcPr>
          <w:p>
            <w:r/>
            <w:r>
              <w:rPr>
                <w:sz w:val="18"/>
              </w:rPr>
              <w:t>(a) Ubah alasan: "ATP kelas 2 (Fase A) belum disusun, belum bisa dicocokkan". (b) Sesuaikan dengan keputusan di Tahap 2, lalu tanda tangan ulang.</w:t>
            </w:r>
          </w:p>
        </w:tc>
      </w:tr>
    </w:tbl>
    <w:p/>
    <w:p>
      <w:pPr>
        <w:pStyle w:val="Heading2"/>
      </w:pPr>
      <w:r>
        <w:rPr>
          <w:color w:val="1B4B2E"/>
        </w:rPr>
        <w:t>Kesimpulan untuk Ulfa</w:t>
      </w:r>
    </w:p>
    <w:p>
      <w:pPr>
        <w:pStyle w:val="ListNumber"/>
      </w:pPr>
      <w:r>
        <w:rPr>
          <w:sz w:val="20"/>
        </w:rPr>
        <w:t>Pendidikan Pancasila: terima, minta revisi kecil (sumber CP, potong "dengan cara", bobot TP 4 vs TP 5–6, total JP, Q5).</w:t>
      </w:r>
    </w:p>
    <w:p>
      <w:pPr>
        <w:pStyle w:val="ListNumber"/>
      </w:pPr>
      <w:r>
        <w:rPr>
          <w:sz w:val="20"/>
        </w:rPr>
        <w:t>Bahasa Indonesia: kembalikan untuk revisi: nama penyusun, CP Menulis, TP menulis permulaan, JP semester ganjil, Q5. Setelah itu baru ditandatangani.</w:t>
      </w:r>
    </w:p>
    <w:p>
      <w:pPr>
        <w:pStyle w:val="Heading1"/>
      </w:pPr>
      <w:r>
        <w:rPr>
          <w:color w:val="1B4B2E"/>
        </w:rPr>
        <w:t>Lampiran B — SD kelas 1–2 &amp; PAI (Een, Kustiah, Ningsih, Rifatul, Iman)</w:t>
      </w:r>
    </w:p>
    <w:p>
      <w:pPr>
        <w:pStyle w:val="Heading1"/>
      </w:pPr>
      <w:r>
        <w:rPr>
          <w:color w:val="1B4B2E"/>
        </w:rPr>
        <w:t>Review Lembar Kerja Penyusunan ATP — Kelompok G1 (SD: B. Indonesia, Pend. Pancasila, PAI)</w:t>
      </w:r>
    </w:p>
    <w:p>
      <w:r>
        <w:rPr>
          <w:sz w:val="20"/>
        </w:rPr>
        <w:t>Diperiksa dari teks hasil ekstraksi PDF, 19 Sep 2026. Tanda tangan basah tidak bisa dilihat dari teks; yang dicek hanya nama/tanggal di blok tanda tangan.</w:t>
      </w:r>
    </w:p>
    <w:p>
      <w:r>
        <w:rPr>
          <w:b/>
          <w:sz w:val="20"/>
        </w:rPr>
        <w:t>Catatan lintas-guru (penting untuk kepala sekolah):</w:t>
      </w:r>
    </w:p>
    <w:p>
      <w:pPr>
        <w:pStyle w:val="ListNumber"/>
      </w:pPr>
      <w:r>
        <w:rPr>
          <w:b/>
          <w:sz w:val="20"/>
        </w:rPr>
        <w:t>Dua versi CP untuk fase yang sama.</w:t>
      </w:r>
      <w:r>
        <w:rPr>
          <w:sz w:val="20"/>
        </w:rPr>
        <w:t xml:space="preserve"> Fase A B. Indonesia: Een memakai kalimat gaya 2022 ("Peserta didik mampu bersikap menjadi penyimak…"), Kustiah/Ningsih memakai kalimat gaya 2025 ("Memahami informasi dari teks nonsastra berbentuk teks aural…"). Fase A Pend. Pancasila: Een vs Kustiah juga beda teks. Fase A &amp; C PAI: Rifatul (sumber: BKPDM 020/2026) vs Iman (tanpa sumber) — elemen Al-Qur'an Hadis dan Fikih Fase C berbeda isi. Tetapkan satu dokumen CP rujukan per mapel, lalu semua guru menyalin dari situ.</w:t>
      </w:r>
    </w:p>
    <w:p>
      <w:pPr>
        <w:pStyle w:val="ListNumber"/>
      </w:pPr>
      <w:r>
        <w:rPr>
          <w:b/>
          <w:sz w:val="20"/>
        </w:rPr>
        <w:t>Dokumen kembar:</w:t>
      </w:r>
      <w:r>
        <w:rPr>
          <w:sz w:val="20"/>
        </w:rPr>
        <w:t xml:space="preserve"> Een (2 file) ≈ Sa'adiyah Ulfa; Kustiah B. Indonesia ≈ Ningsih. Perlu klarifikasi siapa penyusun aslinya; koreksi di bawah berlaku untuk keduanya.</w:t>
      </w:r>
    </w:p>
    <w:p>
      <w:pPr>
        <w:pStyle w:val="Heading2"/>
      </w:pPr>
      <w:r>
        <w:rPr>
          <w:color w:val="1B4B2E"/>
        </w:rPr>
        <w:t>Een Muflihat, S.Pd — Bahasa Indonesia, Kelas 1 / Fase A (Een_Muflihat_S_Pd__Lembar-Kerja-Penyusunan-ATP-Guru_Bahasa_Indonesia.txt, 8 halaman)</w:t>
      </w:r>
    </w:p>
    <w:p>
      <w:r>
        <w:rPr>
          <w:b/>
          <w:sz w:val="20"/>
        </w:rPr>
        <w:t>Verdict:</w:t>
      </w:r>
      <w:r>
        <w:rPr>
          <w:sz w:val="20"/>
        </w:rPr>
        <w:t xml:space="preserve"> PERLU REVISI</w:t>
      </w:r>
    </w:p>
    <w:p>
      <w:r>
        <w:rPr>
          <w:b/>
          <w:sz w:val="20"/>
        </w:rPr>
        <w:t>Ringkas (1 kalimat):</w:t>
      </w:r>
      <w:r>
        <w:rPr>
          <w:sz w:val="20"/>
        </w:rPr>
        <w:t xml:space="preserve"> Struktur 6 tahap lengkap dan TP terukur, tetapi CP elemen Menulis (hal. 1, elemen 4) adalah salinan CP Berbicara sehingga semua TP Menulis (TP 3, 6, 10, 14, 18) diturunkan dari CP yang salah; dokumen ini 97–100% identik dengan tugas Sa'adiyah Ulfa.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terisi (hal. 1).</w:t>
            </w:r>
          </w:p>
        </w:tc>
        <w:tc>
          <w:tcPr>
            <w:tcW w:type="dxa" w:w="2835"/>
          </w:tcPr>
          <w:p>
            <w:r/>
            <w:r>
              <w:rPr>
                <w:b/>
                <w:sz w:val="18"/>
              </w:rPr>
              <w:t>Elemen 4 Menulis = teks CP Berbicara kata per kata</w:t>
            </w:r>
            <w:r>
              <w:rPr>
                <w:sz w:val="18"/>
              </w:rPr>
              <w:t xml:space="preserve"> (baris "mampu berbicara dengan pilihan kata…"). Kalimat CP tampak versi 2022 → perlu dicocokkan ke 046/2025. Sumber tidak ditulis. Kolom Kelas/Fase diisi "Makkah 1/A" (nama rombel).</w:t>
            </w:r>
          </w:p>
        </w:tc>
        <w:tc>
          <w:tcPr>
            <w:tcW w:type="dxa" w:w="2381"/>
          </w:tcPr>
          <w:p>
            <w:r/>
            <w:r>
              <w:rPr>
                <w:sz w:val="18"/>
              </w:rPr>
              <w:t>Ganti CP Menulis dengan teks resmi; cek 3 elemen lain ke 046/2025; tulis nomor keputusan; tulis "1 / A (rombel Makkah)".</w:t>
            </w:r>
          </w:p>
        </w:tc>
      </w:tr>
      <w:tr>
        <w:tc>
          <w:tcPr>
            <w:tcW w:type="dxa" w:w="1814"/>
            <w:shd w:val="clear" w:color="auto" w:fill="F2F6F2"/>
          </w:tcPr>
          <w:p>
            <w:r>
              <w:rPr>
                <w:b/>
              </w:rPr>
            </w:r>
            <w:r>
              <w:rPr>
                <w:b/>
                <w:sz w:val="18"/>
              </w:rPr>
              <w:t>2 Ambil Bab</w:t>
            </w:r>
          </w:p>
        </w:tc>
        <w:tc>
          <w:tcPr>
            <w:tcW w:type="dxa" w:w="2835"/>
          </w:tcPr>
          <w:p>
            <w:r/>
            <w:r>
              <w:rPr>
                <w:sz w:val="18"/>
              </w:rPr>
              <w:t>Sprint Bahasa Indonesia, Erlangga; 4 bab, semester terisi (hal. 2).</w:t>
            </w:r>
          </w:p>
        </w:tc>
        <w:tc>
          <w:tcPr>
            <w:tcW w:type="dxa" w:w="2835"/>
          </w:tcPr>
          <w:p>
            <w:r/>
            <w:r>
              <w:rPr>
                <w:sz w:val="18"/>
              </w:rPr>
              <w:t>Tidak ada (typo "LIngkungan").</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4 bab dianalisis; konsep ditulis (baca-tulis huruf/kata); Bab 3 = Tidak (hal. 3).</w:t>
            </w:r>
          </w:p>
        </w:tc>
        <w:tc>
          <w:tcPr>
            <w:tcW w:type="dxa" w:w="2835"/>
          </w:tcPr>
          <w:p>
            <w:r/>
            <w:r>
              <w:rPr>
                <w:sz w:val="18"/>
              </w:rPr>
              <w:t>Bab 1 kolom "Butuh bab apa" = "Tidak ada" tapi "Wajib berurutan" = Ya — maksudnya "gerbang", sebaiknya ditulis "Tidak (gerbang di depan)".</w:t>
            </w:r>
          </w:p>
        </w:tc>
        <w:tc>
          <w:tcPr>
            <w:tcW w:type="dxa" w:w="2381"/>
          </w:tcPr>
          <w:p>
            <w:r/>
            <w:r>
              <w:rPr>
                <w:sz w:val="18"/>
              </w:rPr>
              <w:t>Rapikan baris Bab 1.</w:t>
            </w:r>
          </w:p>
        </w:tc>
      </w:tr>
      <w:tr>
        <w:tc>
          <w:tcPr>
            <w:tcW w:type="dxa" w:w="1814"/>
            <w:shd w:val="clear" w:color="auto" w:fill="F2F6F2"/>
          </w:tcPr>
          <w:p>
            <w:r>
              <w:rPr>
                <w:b/>
              </w:rPr>
            </w:r>
            <w:r>
              <w:rPr>
                <w:b/>
                <w:sz w:val="18"/>
              </w:rPr>
              <w:t>4 CP → TP</w:t>
            </w:r>
          </w:p>
        </w:tc>
        <w:tc>
          <w:tcPr>
            <w:tcW w:type="dxa" w:w="2835"/>
          </w:tcPr>
          <w:p>
            <w:r/>
            <w:r>
              <w:rPr>
                <w:sz w:val="18"/>
              </w:rPr>
              <w:t>20 TP, KKO terukur, tiap TP punya bab/subbab; TP 19–20 ditandai PERLU MATERI TAMBAHAN (hal. 4–5).</w:t>
            </w:r>
          </w:p>
        </w:tc>
        <w:tc>
          <w:tcPr>
            <w:tcW w:type="dxa" w:w="2835"/>
          </w:tcPr>
          <w:p>
            <w:r/>
            <w:r>
              <w:rPr>
                <w:sz w:val="18"/>
              </w:rPr>
              <w:t>TP 12 memuat 2 kemampuan (membaca + menunjuk kata). TP 20 "menunjukkan minat membaca" sulit diukur. CP Menyimak "informasi dari media audio" belum punya TP.</w:t>
            </w:r>
          </w:p>
        </w:tc>
        <w:tc>
          <w:tcPr>
            <w:tcW w:type="dxa" w:w="2381"/>
          </w:tcPr>
          <w:p>
            <w:r/>
            <w:r>
              <w:rPr>
                <w:sz w:val="18"/>
              </w:rPr>
              <w:t>Pecah TP 12; ubah TP 20 jadi perilaku terukur (mis. "memilih dan menceritakan 1 buku dari pojok baca"); tambah TP media audio atau tandai PERLU MATERI TAMBAHAN; TP Menulis disusun ulang setelah CP dibetulkan.</w:t>
            </w:r>
          </w:p>
        </w:tc>
      </w:tr>
      <w:tr>
        <w:tc>
          <w:tcPr>
            <w:tcW w:type="dxa" w:w="1814"/>
            <w:shd w:val="clear" w:color="auto" w:fill="F2F6F2"/>
          </w:tcPr>
          <w:p>
            <w:r>
              <w:rPr>
                <w:b/>
              </w:rPr>
            </w:r>
            <w:r>
              <w:rPr>
                <w:b/>
                <w:sz w:val="18"/>
              </w:rPr>
              <w:t>5 ATP Final</w:t>
            </w:r>
          </w:p>
        </w:tc>
        <w:tc>
          <w:tcPr>
            <w:tcW w:type="dxa" w:w="2835"/>
          </w:tcPr>
          <w:p>
            <w:r/>
            <w:r>
              <w:rPr>
                <w:sz w:val="18"/>
              </w:rPr>
              <w:t xml:space="preserve">20 baris; kolom Prasyarat/JP/Semester terisi (TP 19–20 "Rutin"). </w:t>
            </w:r>
            <w:r>
              <w:rPr>
                <w:b/>
                <w:sz w:val="18"/>
              </w:rPr>
              <w:t>Total JP Ganjil 64, Genap 64.</w:t>
            </w:r>
          </w:p>
        </w:tc>
        <w:tc>
          <w:tcPr>
            <w:tcW w:type="dxa" w:w="2835"/>
          </w:tcPr>
          <w:p>
            <w:r/>
            <w:r>
              <w:rPr>
                <w:sz w:val="18"/>
              </w:rPr>
              <w:t>Tidak ada TP "sblm ASB1" — TP 1–6 semua "sblm ASTS". 64 JP/semester rendah untuk B. Indonesia kelas 1 (±6 JP/mg × 17 mg ≈ 100) → perlu dicek dengan jadwal.</w:t>
            </w:r>
          </w:p>
        </w:tc>
        <w:tc>
          <w:tcPr>
            <w:tcW w:type="dxa" w:w="2381"/>
          </w:tcPr>
          <w:p>
            <w:r/>
            <w:r>
              <w:rPr>
                <w:sz w:val="18"/>
              </w:rPr>
              <w:t>Tandai TP 1–3 "sblm ASB1"; sesuaikan JP dengan jadwal nyata.</w:t>
            </w:r>
          </w:p>
        </w:tc>
      </w:tr>
      <w:tr>
        <w:tc>
          <w:tcPr>
            <w:tcW w:type="dxa" w:w="1814"/>
            <w:shd w:val="clear" w:color="auto" w:fill="F2F6F2"/>
          </w:tcPr>
          <w:p>
            <w:r>
              <w:rPr>
                <w:b/>
              </w:rPr>
            </w:r>
            <w:r>
              <w:rPr>
                <w:b/>
                <w:sz w:val="18"/>
              </w:rPr>
              <w:t>6 Cek Akhir</w:t>
            </w:r>
          </w:p>
        </w:tc>
        <w:tc>
          <w:tcPr>
            <w:tcW w:type="dxa" w:w="2835"/>
          </w:tcPr>
          <w:p>
            <w:r/>
            <w:r>
              <w:rPr>
                <w:sz w:val="18"/>
              </w:rPr>
              <w:t>5 pertanyaan terjawab; Q1 &amp; Q5 "Belum pasti" dengan alasan; nama + tanggal 19-09-2026 (hal. 8).</w:t>
            </w:r>
          </w:p>
        </w:tc>
        <w:tc>
          <w:tcPr>
            <w:tcW w:type="dxa" w:w="2835"/>
          </w:tcPr>
          <w:p>
            <w:r/>
            <w:r>
              <w:rPr>
                <w:sz w:val="18"/>
              </w:rPr>
              <w:t>Q4 "Ya" tidak menyadari CP Menulis keliru. Kotak ☐ tidak dicentang.</w:t>
            </w:r>
          </w:p>
        </w:tc>
        <w:tc>
          <w:tcPr>
            <w:tcW w:type="dxa" w:w="2381"/>
          </w:tcPr>
          <w:p>
            <w:r/>
            <w:r>
              <w:rPr>
                <w:sz w:val="18"/>
              </w:rPr>
              <w:t>Jawab ulang setelah revisi CP.</w:t>
            </w:r>
          </w:p>
        </w:tc>
      </w:tr>
    </w:tbl>
    <w:p/>
    <w:p>
      <w:pPr>
        <w:pStyle w:val="Heading2"/>
      </w:pPr>
      <w:r>
        <w:rPr>
          <w:color w:val="1B4B2E"/>
        </w:rPr>
        <w:t>Een Muflihat, S.Pd — Pendidikan Pancasila, Kelas 1 / Fase A (Een_Muflihat_S_Pd__Lembar-Kerja-Penyusunan-ATP-Guru-terisi_Pendidikan_Pancasila.txt, 12 halaman)</w:t>
      </w:r>
    </w:p>
    <w:p>
      <w:r>
        <w:rPr>
          <w:b/>
          <w:sz w:val="20"/>
        </w:rPr>
        <w:t>Verdict:</w:t>
      </w:r>
      <w:r>
        <w:rPr>
          <w:sz w:val="20"/>
        </w:rPr>
        <w:t xml:space="preserve"> LAYAK, REVISI KECIL</w:t>
      </w:r>
    </w:p>
    <w:p>
      <w:r>
        <w:rPr>
          <w:b/>
          <w:sz w:val="20"/>
        </w:rPr>
        <w:t>Ringkas (1 kalimat):</w:t>
      </w:r>
      <w:r>
        <w:rPr>
          <w:sz w:val="20"/>
        </w:rPr>
        <w:t xml:space="preserve"> Dokumen lengkap dan rapi (18 TP, prasyarat per subbab, kalender terisi), perlu cek versi CP dan pemotongan frasa "dengan cara…"; isinya 100% identik dengan tugas Sa'adiyah Ulfa (hanya nama berbeda).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(Pancasila, UUD NRI 1945, BTI, NKRI) teks utuh (hal. 1).</w:t>
            </w:r>
          </w:p>
        </w:tc>
        <w:tc>
          <w:tcPr>
            <w:tcW w:type="dxa" w:w="2835"/>
          </w:tcPr>
          <w:p>
            <w:r/>
            <w:r>
              <w:rPr>
                <w:sz w:val="18"/>
              </w:rPr>
              <w:t>Kalimat tampak versi 2022 ("mengenal dan menceritakan simbol dan sila-sila…") → perlu dicocokkan ke 046/2025; berbeda dari teks yang dipakai Kustiah (kelas 2, fase sama). Sumber tidak ditulis. Hal. 2 kosong.</w:t>
            </w:r>
          </w:p>
        </w:tc>
        <w:tc>
          <w:tcPr>
            <w:tcW w:type="dxa" w:w="2381"/>
          </w:tcPr>
          <w:p>
            <w:r/>
            <w:r>
              <w:rPr>
                <w:sz w:val="18"/>
              </w:rPr>
              <w:t>Cocokkan ke dokumen resmi, tulis sumber, samakan dengan guru kelas 2.</w:t>
            </w:r>
          </w:p>
        </w:tc>
      </w:tr>
      <w:tr>
        <w:tc>
          <w:tcPr>
            <w:tcW w:type="dxa" w:w="1814"/>
            <w:shd w:val="clear" w:color="auto" w:fill="F2F6F2"/>
          </w:tcPr>
          <w:p>
            <w:r>
              <w:rPr>
                <w:b/>
              </w:rPr>
            </w:r>
            <w:r>
              <w:rPr>
                <w:b/>
                <w:sz w:val="18"/>
              </w:rPr>
              <w:t>2 Ambil Bab</w:t>
            </w:r>
          </w:p>
        </w:tc>
        <w:tc>
          <w:tcPr>
            <w:tcW w:type="dxa" w:w="2835"/>
          </w:tcPr>
          <w:p>
            <w:r/>
            <w:r>
              <w:rPr>
                <w:sz w:val="18"/>
              </w:rPr>
              <w:t>Sprint Pendidikan Pancasila, Erlangga; 4 bab; semester terisi (hal. 3).</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4 bab, prasyarat ditulis sebagai konsep sampai level subbab; hanya Bab 4 = Ya (hal. 4).</w:t>
            </w:r>
          </w:p>
        </w:tc>
        <w:tc>
          <w:tcPr>
            <w:tcW w:type="dxa" w:w="2835"/>
          </w:tcPr>
          <w:p>
            <w:r/>
            <w:r>
              <w:rPr>
                <w:sz w:val="18"/>
              </w:rPr>
              <w:t>Bab 1 disebut "gerbang" tetapi "Wajib berurutan" = Tidak — sedikit membingungkan.</w:t>
            </w:r>
          </w:p>
        </w:tc>
        <w:tc>
          <w:tcPr>
            <w:tcW w:type="dxa" w:w="2381"/>
          </w:tcPr>
          <w:p>
            <w:r/>
            <w:r>
              <w:rPr>
                <w:sz w:val="18"/>
              </w:rPr>
              <w:t>Tulis "Tidak (bab pembuka, disarankan pertama)".</w:t>
            </w:r>
          </w:p>
        </w:tc>
      </w:tr>
      <w:tr>
        <w:tc>
          <w:tcPr>
            <w:tcW w:type="dxa" w:w="1814"/>
            <w:shd w:val="clear" w:color="auto" w:fill="F2F6F2"/>
          </w:tcPr>
          <w:p>
            <w:r>
              <w:rPr>
                <w:b/>
              </w:rPr>
            </w:r>
            <w:r>
              <w:rPr>
                <w:b/>
                <w:sz w:val="18"/>
              </w:rPr>
              <w:t>4 CP → TP</w:t>
            </w:r>
          </w:p>
        </w:tc>
        <w:tc>
          <w:tcPr>
            <w:tcW w:type="dxa" w:w="2835"/>
          </w:tcPr>
          <w:p>
            <w:r/>
            <w:r>
              <w:rPr>
                <w:sz w:val="18"/>
              </w:rPr>
              <w:t>18 TP, KKO terukur, PERLU MATERI TAMBAHAN ditandai (TP 4, 8, 16; sebagian TP 10, 17, 18) (hal. 5–7).</w:t>
            </w:r>
          </w:p>
        </w:tc>
        <w:tc>
          <w:tcPr>
            <w:tcW w:type="dxa" w:w="2835"/>
          </w:tcPr>
          <w:p>
            <w:r/>
            <w:r>
              <w:rPr>
                <w:sz w:val="18"/>
              </w:rPr>
              <w:t>Semua 18 TP memuat "dengan cara …" (kegiatan, bukan kompetensi) — catatan kecil. TP 17 memuat 2 kemampuan (merawat rumah + piket kelas).</w:t>
            </w:r>
          </w:p>
        </w:tc>
        <w:tc>
          <w:tcPr>
            <w:tcW w:type="dxa" w:w="2381"/>
          </w:tcPr>
          <w:p>
            <w:r/>
            <w:r>
              <w:rPr>
                <w:sz w:val="18"/>
              </w:rPr>
              <w:t>Potong frasa "dengan cara…" (pindah ke modul ajar); pecah TP 17.</w:t>
            </w:r>
          </w:p>
        </w:tc>
      </w:tr>
      <w:tr>
        <w:tc>
          <w:tcPr>
            <w:tcW w:type="dxa" w:w="1814"/>
            <w:shd w:val="clear" w:color="auto" w:fill="F2F6F2"/>
          </w:tcPr>
          <w:p>
            <w:r>
              <w:rPr>
                <w:b/>
              </w:rPr>
            </w:r>
            <w:r>
              <w:rPr>
                <w:b/>
                <w:sz w:val="18"/>
              </w:rPr>
              <w:t>5 ATP Final</w:t>
            </w:r>
          </w:p>
        </w:tc>
        <w:tc>
          <w:tcPr>
            <w:tcW w:type="dxa" w:w="2835"/>
          </w:tcPr>
          <w:p>
            <w:r/>
            <w:r>
              <w:rPr>
                <w:sz w:val="18"/>
              </w:rPr>
              <w:t xml:space="preserve">18 baris, semua kolom terisi; TP 1–3 sblm ASB1. </w:t>
            </w:r>
            <w:r>
              <w:rPr>
                <w:b/>
                <w:sz w:val="18"/>
              </w:rPr>
              <w:t>Total JP Ganjil 57, Genap 51.</w:t>
            </w:r>
          </w:p>
        </w:tc>
        <w:tc>
          <w:tcPr>
            <w:tcW w:type="dxa" w:w="2835"/>
          </w:tcPr>
          <w:p>
            <w:r/>
            <w:r>
              <w:rPr>
                <w:sz w:val="18"/>
              </w:rPr>
              <w:t>Tanda "*" pada JP Genap (TP 11–18) tidak dijelaskan. 57 JP vs ±68 (4 JP/mg × 17) → wajar bila dikurangi pekan asesmen; perlu dicek dengan jadwal. TP 8 &amp; 16 (materi tambahan) sudah diberi JP — baik.</w:t>
            </w:r>
          </w:p>
        </w:tc>
        <w:tc>
          <w:tcPr>
            <w:tcW w:type="dxa" w:w="2381"/>
          </w:tcPr>
          <w:p>
            <w:r/>
            <w:r>
              <w:rPr>
                <w:sz w:val="18"/>
              </w:rPr>
              <w:t>Beri keterangan "*"; cek JP dengan jadwal.</w:t>
            </w:r>
          </w:p>
        </w:tc>
      </w:tr>
      <w:tr>
        <w:tc>
          <w:tcPr>
            <w:tcW w:type="dxa" w:w="1814"/>
            <w:shd w:val="clear" w:color="auto" w:fill="F2F6F2"/>
          </w:tcPr>
          <w:p>
            <w:r>
              <w:rPr>
                <w:b/>
              </w:rPr>
            </w:r>
            <w:r>
              <w:rPr>
                <w:b/>
                <w:sz w:val="18"/>
              </w:rPr>
              <w:t>6 Cek Akhir</w:t>
            </w:r>
          </w:p>
        </w:tc>
        <w:tc>
          <w:tcPr>
            <w:tcW w:type="dxa" w:w="2835"/>
          </w:tcPr>
          <w:p>
            <w:r/>
            <w:r>
              <w:rPr>
                <w:sz w:val="18"/>
              </w:rPr>
              <w:t>5 pertanyaan terjawab; Q1 "Belum pasti" konsisten dengan materi tambahan; nama + tanggal (hal. 11–12).</w:t>
            </w:r>
          </w:p>
        </w:tc>
        <w:tc>
          <w:tcPr>
            <w:tcW w:type="dxa" w:w="2835"/>
          </w:tcPr>
          <w:p>
            <w:r/>
            <w:r>
              <w:rPr>
                <w:sz w:val="18"/>
              </w:rPr>
              <w:t>Q5 "Ya" mengklaim sinambung dengan TP kelas 2 padahal ATP kelas 2 (Kustiah) belum dicek dan memakai CP berbeda.</w:t>
            </w:r>
          </w:p>
        </w:tc>
        <w:tc>
          <w:tcPr>
            <w:tcW w:type="dxa" w:w="2381"/>
          </w:tcPr>
          <w:p>
            <w:r/>
            <w:r>
              <w:rPr>
                <w:sz w:val="18"/>
              </w:rPr>
              <w:t>Ubah Q5 jadi "Belum pasti" atau cek silang dengan ATP kelas 2.</w:t>
            </w:r>
          </w:p>
        </w:tc>
      </w:tr>
    </w:tbl>
    <w:p/>
    <w:p>
      <w:pPr>
        <w:pStyle w:val="Heading2"/>
      </w:pPr>
      <w:r>
        <w:rPr>
          <w:color w:val="1B4B2E"/>
        </w:rPr>
        <w:t>Kustiah, S.Pd — Bahasa Indonesia, Kelas 2 / Fase A (Kustiah_S_Pd__Lembar-Kerja-ATP-BIndo-Kelas2.txt, 9 halaman)</w:t>
      </w:r>
    </w:p>
    <w:p>
      <w:r>
        <w:rPr>
          <w:b/>
          <w:sz w:val="20"/>
        </w:rPr>
        <w:t>Verdict:</w:t>
      </w:r>
      <w:r>
        <w:rPr>
          <w:sz w:val="20"/>
        </w:rPr>
        <w:t xml:space="preserve"> LAYAK, REVISI KECIL</w:t>
      </w:r>
    </w:p>
    <w:p>
      <w:r>
        <w:rPr>
          <w:b/>
          <w:sz w:val="20"/>
        </w:rPr>
        <w:t>Ringkas (1 kalimat):</w:t>
      </w:r>
      <w:r>
        <w:rPr>
          <w:sz w:val="20"/>
        </w:rPr>
        <w:t xml:space="preserve"> Dokumen terbaik di kelompok ini (CP versi 2025, prasyarat berbasis konsep, JP realistis dengan cadangan, referensi halaman buku), tinggal isi judul buku/penerbit dan tanggal tanda tangan; identik 99% dengan file Ningsih Nurna.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teks utuh gaya 046/2025 (hal. 1).</w:t>
            </w:r>
          </w:p>
        </w:tc>
        <w:tc>
          <w:tcPr>
            <w:tcW w:type="dxa" w:w="2835"/>
          </w:tcPr>
          <w:p>
            <w:r/>
            <w:r>
              <w:rPr>
                <w:sz w:val="18"/>
              </w:rPr>
              <w:t>Sumber tidak ditulis. Berbeda versi dengan teks Een (kelas 1, fase sama).</w:t>
            </w:r>
          </w:p>
        </w:tc>
        <w:tc>
          <w:tcPr>
            <w:tcW w:type="dxa" w:w="2381"/>
          </w:tcPr>
          <w:p>
            <w:r/>
            <w:r>
              <w:rPr>
                <w:sz w:val="18"/>
              </w:rPr>
              <w:t>Tulis nomor keputusan; samakan dengan guru kelas 1.</w:t>
            </w:r>
          </w:p>
        </w:tc>
      </w:tr>
      <w:tr>
        <w:tc>
          <w:tcPr>
            <w:tcW w:type="dxa" w:w="1814"/>
            <w:shd w:val="clear" w:color="auto" w:fill="F2F6F2"/>
          </w:tcPr>
          <w:p>
            <w:r>
              <w:rPr>
                <w:b/>
              </w:rPr>
            </w:r>
            <w:r>
              <w:rPr>
                <w:b/>
                <w:sz w:val="18"/>
              </w:rPr>
              <w:t>2 Ambil Bab</w:t>
            </w:r>
          </w:p>
        </w:tc>
        <w:tc>
          <w:tcPr>
            <w:tcW w:type="dxa" w:w="2835"/>
          </w:tcPr>
          <w:p>
            <w:r/>
            <w:r>
              <w:rPr>
                <w:sz w:val="18"/>
              </w:rPr>
              <w:t>4 bab urut, semester terisi (hal. 2).</w:t>
            </w:r>
          </w:p>
        </w:tc>
        <w:tc>
          <w:tcPr>
            <w:tcW w:type="dxa" w:w="2835"/>
          </w:tcPr>
          <w:p>
            <w:r/>
            <w:r>
              <w:rPr>
                <w:b/>
                <w:sz w:val="18"/>
              </w:rPr>
              <w:t>Judul buku &amp; penerbit kosong</w:t>
            </w:r>
            <w:r>
              <w:rPr>
                <w:sz w:val="18"/>
              </w:rPr>
              <w:t xml:space="preserve"> (masih garis bawah).</w:t>
            </w:r>
          </w:p>
        </w:tc>
        <w:tc>
          <w:tcPr>
            <w:tcW w:type="dxa" w:w="2381"/>
          </w:tcPr>
          <w:p>
            <w:r/>
            <w:r>
              <w:rPr>
                <w:sz w:val="18"/>
              </w:rPr>
              <w:t>Isi (dari referensi hlm. di Tahap 5 tampaknya Sprint Erlangga — pastikan).</w:t>
            </w:r>
          </w:p>
        </w:tc>
      </w:tr>
      <w:tr>
        <w:tc>
          <w:tcPr>
            <w:tcW w:type="dxa" w:w="1814"/>
            <w:shd w:val="clear" w:color="auto" w:fill="F2F6F2"/>
          </w:tcPr>
          <w:p>
            <w:r>
              <w:rPr>
                <w:b/>
              </w:rPr>
            </w:r>
            <w:r>
              <w:rPr>
                <w:b/>
                <w:sz w:val="18"/>
              </w:rPr>
              <w:t>3 Prasyarat</w:t>
            </w:r>
          </w:p>
        </w:tc>
        <w:tc>
          <w:tcPr>
            <w:tcW w:type="dxa" w:w="2835"/>
          </w:tcPr>
          <w:p>
            <w:r/>
            <w:r>
              <w:rPr>
                <w:sz w:val="18"/>
              </w:rPr>
              <w:t>4 bab; konsep ditulis (menceritakan kembali, unsur cerita); Bab 1 &amp; 4 Tidak, Bab 2 &amp; 3 Ya; alasan masuk akal (hal. 3).</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16 TP + baris "CEK TEMA kesehatan"; KKO terukur; tiap TP punya subbab (hal. 4–5).</w:t>
            </w:r>
          </w:p>
        </w:tc>
        <w:tc>
          <w:tcPr>
            <w:tcW w:type="dxa" w:w="2835"/>
          </w:tcPr>
          <w:p>
            <w:r/>
            <w:r>
              <w:rPr>
                <w:sz w:val="18"/>
              </w:rPr>
              <w:t>TP 3 dua kemampuan (mengajukan + menjawab). Bagian CP Menulis "melalui media digital" belum ada TP dan tidak ditandai.</w:t>
            </w:r>
          </w:p>
        </w:tc>
        <w:tc>
          <w:tcPr>
            <w:tcW w:type="dxa" w:w="2381"/>
          </w:tcPr>
          <w:p>
            <w:r/>
            <w:r>
              <w:rPr>
                <w:sz w:val="18"/>
              </w:rPr>
              <w:t>Pecah TP 3; tambah TP/tanda PERLU MATERI TAMBAHAN untuk media digital.</w:t>
            </w:r>
          </w:p>
        </w:tc>
      </w:tr>
      <w:tr>
        <w:tc>
          <w:tcPr>
            <w:tcW w:type="dxa" w:w="1814"/>
            <w:shd w:val="clear" w:color="auto" w:fill="F2F6F2"/>
          </w:tcPr>
          <w:p>
            <w:r>
              <w:rPr>
                <w:b/>
              </w:rPr>
            </w:r>
            <w:r>
              <w:rPr>
                <w:b/>
                <w:sz w:val="18"/>
              </w:rPr>
              <w:t>5 ATP Final</w:t>
            </w:r>
          </w:p>
        </w:tc>
        <w:tc>
          <w:tcPr>
            <w:tcW w:type="dxa" w:w="2835"/>
          </w:tcPr>
          <w:p>
            <w:r/>
            <w:r>
              <w:rPr>
                <w:sz w:val="18"/>
              </w:rPr>
              <w:t xml:space="preserve">16 TP + 2 baris cadangan; Prasyarat/JP/Semester lengkap; nomor halaman buku dicantumkan; TP 1–2 sblm ASB1. </w:t>
            </w:r>
            <w:r>
              <w:rPr>
                <w:b/>
                <w:sz w:val="18"/>
              </w:rPr>
              <w:t>Total JP Ganjil 126 (112 + 14 cadangan), Genap 112 (100 + 12 cadangan).</w:t>
            </w:r>
          </w:p>
        </w:tc>
        <w:tc>
          <w:tcPr>
            <w:tcW w:type="dxa" w:w="2835"/>
          </w:tcPr>
          <w:p>
            <w:r/>
            <w:r>
              <w:rPr>
                <w:sz w:val="18"/>
              </w:rPr>
              <w:t>Kalimat TP ditulis singkat tanpa "Peserta didik dapat" (beda dari Tahap 4) — kecil. TP 7–8 (menulis fabel, 30 JP) tepat sebelum ASAS — masih wajar.</w:t>
            </w:r>
          </w:p>
        </w:tc>
        <w:tc>
          <w:tcPr>
            <w:tcW w:type="dxa" w:w="2381"/>
          </w:tcPr>
          <w:p>
            <w:r/>
            <w:r>
              <w:rPr>
                <w:sz w:val="18"/>
              </w:rPr>
              <w:t>Samakan redaksi TP dengan Tahap 4.</w:t>
            </w:r>
          </w:p>
        </w:tc>
      </w:tr>
      <w:tr>
        <w:tc>
          <w:tcPr>
            <w:tcW w:type="dxa" w:w="1814"/>
            <w:shd w:val="clear" w:color="auto" w:fill="F2F6F2"/>
          </w:tcPr>
          <w:p>
            <w:r>
              <w:rPr>
                <w:b/>
              </w:rPr>
            </w:r>
            <w:r>
              <w:rPr>
                <w:b/>
                <w:sz w:val="18"/>
              </w:rPr>
              <w:t>6 Cek Akhir</w:t>
            </w:r>
          </w:p>
        </w:tc>
        <w:tc>
          <w:tcPr>
            <w:tcW w:type="dxa" w:w="2835"/>
          </w:tcPr>
          <w:p>
            <w:r/>
            <w:r>
              <w:rPr>
                <w:sz w:val="18"/>
              </w:rPr>
              <w:t>5 terjawab; Q1 &amp; Q5 "Belum pasti" beralasan; "26 JP cadangan" cocok dengan Tahap 5 (hal. 8).</w:t>
            </w:r>
          </w:p>
        </w:tc>
        <w:tc>
          <w:tcPr>
            <w:tcW w:type="dxa" w:w="2835"/>
          </w:tcPr>
          <w:p>
            <w:r/>
            <w:r>
              <w:rPr>
                <w:sz w:val="18"/>
              </w:rPr>
              <w:t>Blok tanda tangan hanya "Kustiah" tanpa gelar dan tanggal; hal. 9 kosong.</w:t>
            </w:r>
          </w:p>
        </w:tc>
        <w:tc>
          <w:tcPr>
            <w:tcW w:type="dxa" w:w="2381"/>
          </w:tcPr>
          <w:p>
            <w:r/>
            <w:r>
              <w:rPr>
                <w:sz w:val="18"/>
              </w:rPr>
              <w:t>Lengkapi nama, gelar, tanggal.</w:t>
            </w:r>
          </w:p>
        </w:tc>
      </w:tr>
    </w:tbl>
    <w:p/>
    <w:p>
      <w:pPr>
        <w:pStyle w:val="Heading2"/>
      </w:pPr>
      <w:r>
        <w:rPr>
          <w:color w:val="1B4B2E"/>
        </w:rPr>
        <w:t>Kustiah, S.Pd — Pendidikan Pancasila, Kelas 2 / Fase A (Kustiah_S_Pd__Lembar-Kerja-ATP-Pendidikan-Pancasila-kelas2.txt, 6 halaman)</w:t>
      </w:r>
    </w:p>
    <w:p>
      <w:r>
        <w:rPr>
          <w:b/>
          <w:sz w:val="20"/>
        </w:rPr>
        <w:t>Verdict:</w:t>
      </w:r>
      <w:r>
        <w:rPr>
          <w:sz w:val="20"/>
        </w:rPr>
        <w:t xml:space="preserve"> PERLU REVISI</w:t>
      </w:r>
    </w:p>
    <w:p>
      <w:r>
        <w:rPr>
          <w:b/>
          <w:sz w:val="20"/>
        </w:rPr>
        <w:t>Ringkas (1 kalimat):</w:t>
      </w:r>
      <w:r>
        <w:rPr>
          <w:sz w:val="20"/>
        </w:rPr>
        <w:t xml:space="preserve"> CP ditulis ulang dengan bahasa sendiri (bukan salinan utuh), 3 dari 8 TP memakai "mengenal", ATP final hanya memuat 4 TP untuk Bab 1–2 (16 JP, tanpa semester Genap dan tanpa checkpoint kalender), dan jawaban Tahap 6 tidak konsisten dengan isi.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ada (hal. 1).</w:t>
            </w:r>
          </w:p>
        </w:tc>
        <w:tc>
          <w:tcPr>
            <w:tcW w:type="dxa" w:w="2835"/>
          </w:tcPr>
          <w:p>
            <w:r/>
            <w:r>
              <w:rPr>
                <w:sz w:val="18"/>
              </w:rPr>
              <w:t>Teks bukan salinan resmi: kalimat diringkas/berulang ("simbol dan sila-sila pancasila … beserta sila-sila pancasila"), banyak salah ketik (menidentifikasi, hoby, tempattinggal, iIndonesia, mempraktekan). Sumber tidak ditulis.</w:t>
            </w:r>
          </w:p>
        </w:tc>
        <w:tc>
          <w:tcPr>
            <w:tcW w:type="dxa" w:w="2381"/>
          </w:tcPr>
          <w:p>
            <w:r/>
            <w:r>
              <w:rPr>
                <w:sz w:val="18"/>
              </w:rPr>
              <w:t>Salin ulang CP apa adanya dari 046/2025, satu sumber yang sama dengan Een (kelas 1).</w:t>
            </w:r>
          </w:p>
        </w:tc>
      </w:tr>
      <w:tr>
        <w:tc>
          <w:tcPr>
            <w:tcW w:type="dxa" w:w="1814"/>
            <w:shd w:val="clear" w:color="auto" w:fill="F2F6F2"/>
          </w:tcPr>
          <w:p>
            <w:r>
              <w:rPr>
                <w:b/>
              </w:rPr>
            </w:r>
            <w:r>
              <w:rPr>
                <w:b/>
                <w:sz w:val="18"/>
              </w:rPr>
              <w:t>2 Ambil Bab</w:t>
            </w:r>
          </w:p>
        </w:tc>
        <w:tc>
          <w:tcPr>
            <w:tcW w:type="dxa" w:w="2835"/>
          </w:tcPr>
          <w:p>
            <w:r/>
            <w:r>
              <w:rPr>
                <w:sz w:val="18"/>
              </w:rPr>
              <w:t>Sprint Pend. Pancasila Erlangga; 4 bab; semester terisi (hal. 2).</w:t>
            </w:r>
          </w:p>
        </w:tc>
        <w:tc>
          <w:tcPr>
            <w:tcW w:type="dxa" w:w="2835"/>
          </w:tcPr>
          <w:p>
            <w:r/>
            <w:r>
              <w:rPr>
                <w:sz w:val="18"/>
              </w:rPr>
              <w:t>Tanggal "19 Septemmber '26" (typo); judul bab "Berprilaku".</w:t>
            </w:r>
          </w:p>
        </w:tc>
        <w:tc>
          <w:tcPr>
            <w:tcW w:type="dxa" w:w="2381"/>
          </w:tcPr>
          <w:p>
            <w:r/>
            <w:r>
              <w:rPr>
                <w:sz w:val="18"/>
              </w:rPr>
              <w:t>Rapikan.</w:t>
            </w:r>
          </w:p>
        </w:tc>
      </w:tr>
      <w:tr>
        <w:tc>
          <w:tcPr>
            <w:tcW w:type="dxa" w:w="1814"/>
            <w:shd w:val="clear" w:color="auto" w:fill="F2F6F2"/>
          </w:tcPr>
          <w:p>
            <w:r>
              <w:rPr>
                <w:b/>
              </w:rPr>
            </w:r>
            <w:r>
              <w:rPr>
                <w:b/>
                <w:sz w:val="18"/>
              </w:rPr>
              <w:t>3 Prasyarat</w:t>
            </w:r>
          </w:p>
        </w:tc>
        <w:tc>
          <w:tcPr>
            <w:tcW w:type="dxa" w:w="2835"/>
          </w:tcPr>
          <w:p>
            <w:r/>
            <w:r>
              <w:rPr>
                <w:sz w:val="18"/>
              </w:rPr>
              <w:t>4 bab dianalisis (hal. 3).</w:t>
            </w:r>
          </w:p>
        </w:tc>
        <w:tc>
          <w:tcPr>
            <w:tcW w:type="dxa" w:w="2835"/>
          </w:tcPr>
          <w:p>
            <w:r/>
            <w:r>
              <w:rPr>
                <w:sz w:val="18"/>
              </w:rPr>
              <w:t>Bab 2, 3, 4 semua "Ya" berantai 1→2→3→4 — bertentangan dengan petunjuk "jangan semua wajib berurutan"; Bab 1 alasan "Karena pondasi awal" tertulis di kolom Wajib berurutan.</w:t>
            </w:r>
          </w:p>
        </w:tc>
        <w:tc>
          <w:tcPr>
            <w:tcW w:type="dxa" w:w="2381"/>
          </w:tcPr>
          <w:p>
            <w:r/>
            <w:r>
              <w:rPr>
                <w:sz w:val="18"/>
              </w:rPr>
              <w:t>Uji ulang: Bab 3 (identitas diri) dan Bab 4 (lingkungan) kemungkinan bebas; tulis alasan di kolom yang benar.</w:t>
            </w:r>
          </w:p>
        </w:tc>
      </w:tr>
      <w:tr>
        <w:tc>
          <w:tcPr>
            <w:tcW w:type="dxa" w:w="1814"/>
            <w:shd w:val="clear" w:color="auto" w:fill="F2F6F2"/>
          </w:tcPr>
          <w:p>
            <w:r>
              <w:rPr>
                <w:b/>
              </w:rPr>
            </w:r>
            <w:r>
              <w:rPr>
                <w:b/>
                <w:sz w:val="18"/>
              </w:rPr>
              <w:t>4 CP → TP</w:t>
            </w:r>
          </w:p>
        </w:tc>
        <w:tc>
          <w:tcPr>
            <w:tcW w:type="dxa" w:w="2835"/>
          </w:tcPr>
          <w:p>
            <w:r/>
            <w:r>
              <w:rPr>
                <w:sz w:val="18"/>
              </w:rPr>
              <w:t>8 TP dengan label C1–C4 (hal. 4).</w:t>
            </w:r>
          </w:p>
        </w:tc>
        <w:tc>
          <w:tcPr>
            <w:tcW w:type="dxa" w:w="2835"/>
          </w:tcPr>
          <w:p>
            <w:r/>
            <w:r>
              <w:rPr>
                <w:sz w:val="18"/>
              </w:rPr>
              <w:t xml:space="preserve">TP 1, 4, 8 pakai </w:t>
            </w:r>
            <w:r>
              <w:rPr>
                <w:b/>
                <w:sz w:val="18"/>
              </w:rPr>
              <w:t>"mengenal"</w:t>
            </w:r>
            <w:r>
              <w:rPr>
                <w:sz w:val="18"/>
              </w:rPr>
              <w:t xml:space="preserve"> (dilarang); TP 7 "menghargai" tidak terukur; TP 5 dan TP 8 masing-masing 2 kemampuan; label Bloom tidak konsisten (mengidentifikasi = C4 di TP 6, C3 di TP 8). Tidak ada tanda PERLU MATERI TAMBAHAN padahal CP "bahasa, agama dan kepercayaan" (BTI) dan "lagu kebangsaan" perlu dicek ke bab.</w:t>
            </w:r>
          </w:p>
        </w:tc>
        <w:tc>
          <w:tcPr>
            <w:tcW w:type="dxa" w:w="2381"/>
          </w:tcPr>
          <w:p>
            <w:r/>
            <w:r>
              <w:rPr>
                <w:sz w:val="18"/>
              </w:rPr>
              <w:t>Ganti dengan menyebutkan/menunjukkan/mencontohkan; satu TP satu kemampuan; hapus label C1–C4 atau perbaiki; tandai bagian CP tanpa bab.</w:t>
            </w:r>
          </w:p>
        </w:tc>
      </w:tr>
      <w:tr>
        <w:tc>
          <w:tcPr>
            <w:tcW w:type="dxa" w:w="1814"/>
            <w:shd w:val="clear" w:color="auto" w:fill="F2F6F2"/>
          </w:tcPr>
          <w:p>
            <w:r>
              <w:rPr>
                <w:b/>
              </w:rPr>
            </w:r>
            <w:r>
              <w:rPr>
                <w:b/>
                <w:sz w:val="18"/>
              </w:rPr>
              <w:t>5 ATP Final</w:t>
            </w:r>
          </w:p>
        </w:tc>
        <w:tc>
          <w:tcPr>
            <w:tcW w:type="dxa" w:w="2835"/>
          </w:tcPr>
          <w:p>
            <w:r/>
            <w:r>
              <w:rPr>
                <w:sz w:val="18"/>
              </w:rPr>
              <w:t xml:space="preserve">Hanya 4 baris (Bab 2 lalu Bab 1), semester "Ganjil" saja (hal. 5). </w:t>
            </w:r>
            <w:r>
              <w:rPr>
                <w:b/>
                <w:sz w:val="18"/>
              </w:rPr>
              <w:t>Total JP Ganjil 16, Genap 0</w:t>
            </w:r>
            <w:r>
              <w:rPr>
                <w:sz w:val="18"/>
              </w:rPr>
              <w:t xml:space="preserve"> (harusnya ±68/semester untuk 4 JP/mg).</w:t>
            </w:r>
          </w:p>
        </w:tc>
        <w:tc>
          <w:tcPr>
            <w:tcW w:type="dxa" w:w="2835"/>
          </w:tcPr>
          <w:p>
            <w:r/>
            <w:r>
              <w:rPr>
                <w:sz w:val="18"/>
              </w:rPr>
              <w:t>Bab 3–4 tidak ada; kolom Semester tanpa "sblm ASB1/ASTS/ASB2/ASAS"; urutan Pancasila→UUD bertentangan dengan Tahap 3 dan Tahap 6 yang menyebut Bab 1 (aturan) pondasi; TP 2 di sini berbeda bunyi dari TP 2–3 Tahap 4.</w:t>
            </w:r>
          </w:p>
        </w:tc>
        <w:tc>
          <w:tcPr>
            <w:tcW w:type="dxa" w:w="2381"/>
          </w:tcPr>
          <w:p>
            <w:r/>
            <w:r>
              <w:rPr>
                <w:sz w:val="18"/>
              </w:rPr>
              <w:t>Susun ulang 8+ TP untuk 4 bab, ganjil &amp; genap, dengan checkpoint dan JP nyata.</w:t>
            </w:r>
          </w:p>
        </w:tc>
      </w:tr>
      <w:tr>
        <w:tc>
          <w:tcPr>
            <w:tcW w:type="dxa" w:w="1814"/>
            <w:shd w:val="clear" w:color="auto" w:fill="F2F6F2"/>
          </w:tcPr>
          <w:p>
            <w:r>
              <w:rPr>
                <w:b/>
              </w:rPr>
            </w:r>
            <w:r>
              <w:rPr>
                <w:b/>
                <w:sz w:val="18"/>
              </w:rPr>
              <w:t>6 Cek Akhir</w:t>
            </w:r>
          </w:p>
        </w:tc>
        <w:tc>
          <w:tcPr>
            <w:tcW w:type="dxa" w:w="2835"/>
          </w:tcPr>
          <w:p>
            <w:r/>
            <w:r>
              <w:rPr>
                <w:sz w:val="18"/>
              </w:rPr>
              <w:t>5 pertanyaan ada (hal. 6).</w:t>
            </w:r>
          </w:p>
        </w:tc>
        <w:tc>
          <w:tcPr>
            <w:tcW w:type="dxa" w:w="2835"/>
          </w:tcPr>
          <w:p>
            <w:r/>
            <w:r>
              <w:rPr>
                <w:sz w:val="18"/>
              </w:rPr>
              <w:t>Q1 "Ya, CP tertutup" tidak konsisten (ATP final hanya 2 bab); alasan Q1 dan Q4 tidak menjawab pertanyaannya; Q5 "Belum pasti" tanpa alasan; tanda tangan hanya "Kustiah" tanpa tanggal.</w:t>
            </w:r>
          </w:p>
        </w:tc>
        <w:tc>
          <w:tcPr>
            <w:tcW w:type="dxa" w:w="2381"/>
          </w:tcPr>
          <w:p>
            <w:r/>
            <w:r>
              <w:rPr>
                <w:sz w:val="18"/>
              </w:rPr>
              <w:t>Jawab ulang setelah revisi; lengkapi tanda tangan &amp; tanggal.</w:t>
            </w:r>
          </w:p>
        </w:tc>
      </w:tr>
    </w:tbl>
    <w:p/>
    <w:p>
      <w:pPr>
        <w:pStyle w:val="Heading2"/>
      </w:pPr>
      <w:r>
        <w:rPr>
          <w:color w:val="1B4B2E"/>
        </w:rPr>
        <w:t>Ningsih Nurna, S.Pd (di dokumen: "Nurnaningsih") — Bahasa Indonesia, Kelas 2 / Fase A (Ningsih_Nurna_S_Pd__Lembar-Kerja-ATP-BIndo-Kelas2.txt, 8 halaman)</w:t>
      </w:r>
    </w:p>
    <w:p>
      <w:r>
        <w:rPr>
          <w:b/>
          <w:sz w:val="20"/>
        </w:rPr>
        <w:t>Verdict:</w:t>
      </w:r>
      <w:r>
        <w:rPr>
          <w:sz w:val="20"/>
        </w:rPr>
        <w:t xml:space="preserve"> LAYAK, REVISI KECIL (verdict disamakan dengan pasangannya, Kustiah B. Indonesia; koreksi Kustiah berlaku semua)</w:t>
      </w:r>
    </w:p>
    <w:p>
      <w:r>
        <w:rPr>
          <w:b/>
          <w:sz w:val="20"/>
        </w:rPr>
        <w:t>Ringkas (1 kalimat):</w:t>
      </w:r>
      <w:r>
        <w:rPr>
          <w:sz w:val="20"/>
        </w:rPr>
        <w:t xml:space="preserve"> Identik 99% dengan file Kustiah; perbedaan hanya nama, kolom semester "Ganjil/Gasal", dan </w:t>
      </w:r>
      <w:r>
        <w:rPr>
          <w:b/>
          <w:sz w:val="20"/>
        </w:rPr>
        <w:t>semua 18 JP diganti angka 4</w:t>
      </w:r>
      <w:r>
        <w:rPr>
          <w:sz w:val="20"/>
        </w:rPr>
        <w:t xml:space="preserve"> sehingga total JP tidak realistis dan Tahap 6 jadi tidak konsisten.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Perbedaan dari file Kustiah</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1–4</w:t>
            </w:r>
          </w:p>
        </w:tc>
        <w:tc>
          <w:tcPr>
            <w:tcW w:type="dxa" w:w="2835"/>
          </w:tcPr>
          <w:p>
            <w:r/>
            <w:r>
              <w:rPr>
                <w:sz w:val="18"/>
              </w:rPr>
              <w:t>Nama guru "Nurnaningsih" (file bernama Ningsih Nurna); Tahap 2 semester "Ganjil/Gasal". Judul buku &amp; penerbit juga kosong.</w:t>
            </w:r>
          </w:p>
        </w:tc>
        <w:tc>
          <w:tcPr>
            <w:tcW w:type="dxa" w:w="2835"/>
          </w:tcPr>
          <w:p>
            <w:r/>
            <w:r>
              <w:rPr>
                <w:sz w:val="18"/>
              </w:rPr>
              <w:t>Nama di kepala/tanda tangan harus sesuai nama resmi; isi judul buku.</w:t>
            </w:r>
          </w:p>
        </w:tc>
        <w:tc>
          <w:tcPr>
            <w:tcW w:type="dxa" w:w="2381"/>
          </w:tcPr>
          <w:p>
            <w:r/>
            <w:r>
              <w:rPr>
                <w:sz w:val="18"/>
              </w:rPr>
              <w:t>Samakan nama; isi buku &amp; penerbit.</w:t>
            </w:r>
          </w:p>
        </w:tc>
      </w:tr>
      <w:tr>
        <w:tc>
          <w:tcPr>
            <w:tcW w:type="dxa" w:w="1814"/>
            <w:shd w:val="clear" w:color="auto" w:fill="F2F6F2"/>
          </w:tcPr>
          <w:p>
            <w:r>
              <w:rPr>
                <w:b/>
              </w:rPr>
            </w:r>
            <w:r>
              <w:rPr>
                <w:b/>
                <w:sz w:val="18"/>
              </w:rPr>
              <w:t>5 ATP Final</w:t>
            </w:r>
          </w:p>
        </w:tc>
        <w:tc>
          <w:tcPr>
            <w:tcW w:type="dxa" w:w="2835"/>
          </w:tcPr>
          <w:p>
            <w:r/>
            <w:r>
              <w:rPr>
                <w:sz w:val="18"/>
              </w:rPr>
              <w:t xml:space="preserve">Semua baris JP = 4. </w:t>
            </w:r>
            <w:r>
              <w:rPr>
                <w:b/>
                <w:sz w:val="18"/>
              </w:rPr>
              <w:t>Total JP Ganjil 36 (termasuk 4 cadangan), Genap 36 (termasuk 4 cadangan).</w:t>
            </w:r>
          </w:p>
        </w:tc>
        <w:tc>
          <w:tcPr>
            <w:tcW w:type="dxa" w:w="2835"/>
          </w:tcPr>
          <w:p>
            <w:r/>
            <w:r>
              <w:rPr>
                <w:sz w:val="18"/>
              </w:rPr>
              <w:t>36 JP/semester jauh di bawah ±100–120 JP B. Indonesia kelas 2; kolom JP praktis belum diisi sungguhan.</w:t>
            </w:r>
          </w:p>
        </w:tc>
        <w:tc>
          <w:tcPr>
            <w:tcW w:type="dxa" w:w="2381"/>
          </w:tcPr>
          <w:p>
            <w:r/>
            <w:r>
              <w:rPr>
                <w:sz w:val="18"/>
              </w:rPr>
              <w:t>Isi JP nyata per TP dari jadwal (bandingkan versi Kustiah: 126/112).</w:t>
            </w:r>
          </w:p>
        </w:tc>
      </w:tr>
      <w:tr>
        <w:tc>
          <w:tcPr>
            <w:tcW w:type="dxa" w:w="1814"/>
            <w:shd w:val="clear" w:color="auto" w:fill="F2F6F2"/>
          </w:tcPr>
          <w:p>
            <w:r>
              <w:rPr>
                <w:b/>
              </w:rPr>
            </w:r>
            <w:r>
              <w:rPr>
                <w:b/>
                <w:sz w:val="18"/>
              </w:rPr>
              <w:t>6 Cek Akhir</w:t>
            </w:r>
          </w:p>
        </w:tc>
        <w:tc>
          <w:tcPr>
            <w:tcW w:type="dxa" w:w="2835"/>
          </w:tcPr>
          <w:p>
            <w:r/>
            <w:r>
              <w:rPr>
                <w:sz w:val="18"/>
              </w:rPr>
              <w:t>Q3 masih menyebut "26 JP cadangan" padahal cadangan di dokumen ini 4 + 4 = 8. Tanda tangan "Usth. Nurnaningsih, S.Pd." tanpa tanggal.</w:t>
            </w:r>
          </w:p>
        </w:tc>
        <w:tc>
          <w:tcPr>
            <w:tcW w:type="dxa" w:w="2835"/>
          </w:tcPr>
          <w:p>
            <w:r/>
            <w:r>
              <w:rPr>
                <w:sz w:val="18"/>
              </w:rPr>
              <w:t>Jawaban tidak konsisten dengan isi.</w:t>
            </w:r>
          </w:p>
        </w:tc>
        <w:tc>
          <w:tcPr>
            <w:tcW w:type="dxa" w:w="2381"/>
          </w:tcPr>
          <w:p>
            <w:r/>
            <w:r>
              <w:rPr>
                <w:sz w:val="18"/>
              </w:rPr>
              <w:t>Perbaiki Q3 setelah JP diisi; tulis tanggal.</w:t>
            </w:r>
          </w:p>
        </w:tc>
      </w:tr>
    </w:tbl>
    <w:p/>
    <w:p>
      <w:pPr>
        <w:pStyle w:val="Heading2"/>
      </w:pPr>
      <w:r>
        <w:rPr>
          <w:color w:val="1B4B2E"/>
        </w:rPr>
        <w:t>Rifatul Hasanah, S.Pd — PAI-BP, Kelas 1 / Fase A (Rifatul_Hasanah_S_Pd__ATP_PAI_KELAS_1_FASE_A.txt, 9 halaman)</w:t>
      </w:r>
    </w:p>
    <w:p>
      <w:r>
        <w:rPr>
          <w:b/>
          <w:sz w:val="20"/>
        </w:rPr>
        <w:t>Verdict:</w:t>
      </w:r>
      <w:r>
        <w:rPr>
          <w:sz w:val="20"/>
        </w:rPr>
        <w:t xml:space="preserve"> LAYAK, REVISI KECIL</w:t>
      </w:r>
    </w:p>
    <w:p>
      <w:r>
        <w:rPr>
          <w:b/>
          <w:sz w:val="20"/>
        </w:rPr>
        <w:t>Ringkas (1 kalimat):</w:t>
      </w:r>
      <w:r>
        <w:rPr>
          <w:sz w:val="20"/>
        </w:rPr>
        <w:t xml:space="preserve"> Lima elemen PAI lengkap dengan sumber, 31 TP terukur, 10 bab dianalisis dengan baik; kekurangannya ATP final ditulis per bab (bukan per TP), 6 TP materi tambahan belum dijadwalkan, dan penerbit buku kosong.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(Al-Qur'an Hadis, Akidah, Akhlak, Fikih, SPI); sumber "Kepka BKPDM 020/2026 (perubahan Lamp. II 046/H/KR/2025)" (hal. 1).</w:t>
            </w:r>
          </w:p>
        </w:tc>
        <w:tc>
          <w:tcPr>
            <w:tcW w:type="dxa" w:w="2835"/>
          </w:tcPr>
          <w:p>
            <w:r/>
            <w:r>
              <w:rPr>
                <w:sz w:val="18"/>
              </w:rPr>
              <w:t>Versi teks berbeda dengan yang dipakai Ust. Iman untuk Fase A (Iman memuat "azan, ikamah" di Fikih; Rifatul tidak). Sumber tidak bisa diverifikasi offline. Ada karakter nyasar "9".</w:t>
            </w:r>
          </w:p>
        </w:tc>
        <w:tc>
          <w:tcPr>
            <w:tcW w:type="dxa" w:w="2381"/>
          </w:tcPr>
          <w:p>
            <w:r/>
            <w:r>
              <w:rPr>
                <w:sz w:val="18"/>
              </w:rPr>
              <w:t>Kedua guru PAI sepakat satu dokumen CP; lampirkan halaman sumber.</w:t>
            </w:r>
          </w:p>
        </w:tc>
      </w:tr>
      <w:tr>
        <w:tc>
          <w:tcPr>
            <w:tcW w:type="dxa" w:w="1814"/>
            <w:shd w:val="clear" w:color="auto" w:fill="F2F6F2"/>
          </w:tcPr>
          <w:p>
            <w:r>
              <w:rPr>
                <w:b/>
              </w:rPr>
            </w:r>
            <w:r>
              <w:rPr>
                <w:b/>
                <w:sz w:val="18"/>
              </w:rPr>
              <w:t>2 Ambil Bab</w:t>
            </w:r>
          </w:p>
        </w:tc>
        <w:tc>
          <w:tcPr>
            <w:tcW w:type="dxa" w:w="2835"/>
          </w:tcPr>
          <w:p>
            <w:r/>
            <w:r>
              <w:rPr>
                <w:sz w:val="18"/>
              </w:rPr>
              <w:t>Judul "PAI-BP Jilid 1 untuk SD Kelas I"; 10 bab; semester "perkiraan" (hal. 2).</w:t>
            </w:r>
          </w:p>
        </w:tc>
        <w:tc>
          <w:tcPr>
            <w:tcW w:type="dxa" w:w="2835"/>
          </w:tcPr>
          <w:p>
            <w:r/>
            <w:r>
              <w:rPr>
                <w:b/>
                <w:sz w:val="18"/>
              </w:rPr>
              <w:t>Penerbit kosong.</w:t>
            </w:r>
          </w:p>
        </w:tc>
        <w:tc>
          <w:tcPr>
            <w:tcW w:type="dxa" w:w="2381"/>
          </w:tcPr>
          <w:p>
            <w:r/>
            <w:r>
              <w:rPr>
                <w:sz w:val="18"/>
              </w:rPr>
              <w:t>Isi penerbit.</w:t>
            </w:r>
          </w:p>
        </w:tc>
      </w:tr>
      <w:tr>
        <w:tc>
          <w:tcPr>
            <w:tcW w:type="dxa" w:w="1814"/>
            <w:shd w:val="clear" w:color="auto" w:fill="F2F6F2"/>
          </w:tcPr>
          <w:p>
            <w:r>
              <w:rPr>
                <w:b/>
              </w:rPr>
            </w:r>
            <w:r>
              <w:rPr>
                <w:b/>
                <w:sz w:val="18"/>
              </w:rPr>
              <w:t>3 Prasyarat</w:t>
            </w:r>
          </w:p>
        </w:tc>
        <w:tc>
          <w:tcPr>
            <w:tcW w:type="dxa" w:w="2835"/>
          </w:tcPr>
          <w:p>
            <w:r/>
            <w:r>
              <w:rPr>
                <w:sz w:val="18"/>
              </w:rPr>
              <w:t>10 bab, konsep ditulis; hanya Bab 4, 6, 7 = Ya; alasan jelas (hal. 3).</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31 TP; KKO terukur; TP 26–31 PERLU MATERI TAMBAHAN (surah pendek, hadis kebersihan, asmaulhusna, malaikat, salat fardu, zikir/doa) (hal. 4–6).</w:t>
            </w:r>
          </w:p>
        </w:tc>
        <w:tc>
          <w:tcPr>
            <w:tcW w:type="dxa" w:w="2835"/>
          </w:tcPr>
          <w:p>
            <w:r/>
            <w:r>
              <w:rPr>
                <w:sz w:val="18"/>
              </w:rPr>
              <w:t>TP 1, 6, 7, 10, 14, 15 memuat 2 kemampuan (mis. "membaca dan menghafal").</w:t>
            </w:r>
          </w:p>
        </w:tc>
        <w:tc>
          <w:tcPr>
            <w:tcW w:type="dxa" w:w="2381"/>
          </w:tcPr>
          <w:p>
            <w:r/>
            <w:r>
              <w:rPr>
                <w:sz w:val="18"/>
              </w:rPr>
              <w:t>Pecah jadi satu kemampuan per TP.</w:t>
            </w:r>
          </w:p>
        </w:tc>
      </w:tr>
      <w:tr>
        <w:tc>
          <w:tcPr>
            <w:tcW w:type="dxa" w:w="1814"/>
            <w:shd w:val="clear" w:color="auto" w:fill="F2F6F2"/>
          </w:tcPr>
          <w:p>
            <w:r>
              <w:rPr>
                <w:b/>
              </w:rPr>
            </w:r>
            <w:r>
              <w:rPr>
                <w:b/>
                <w:sz w:val="18"/>
              </w:rPr>
              <w:t>5 ATP Final</w:t>
            </w:r>
          </w:p>
        </w:tc>
        <w:tc>
          <w:tcPr>
            <w:tcW w:type="dxa" w:w="2835"/>
          </w:tcPr>
          <w:p>
            <w:r/>
            <w:r>
              <w:rPr>
                <w:sz w:val="18"/>
              </w:rPr>
              <w:t xml:space="preserve">10 baris per BAB ("Bab 1 (TP 1–3): …") + 1 baris materi tambahan; Bab 1 sblm ASB1. </w:t>
            </w:r>
            <w:r>
              <w:rPr>
                <w:b/>
                <w:sz w:val="18"/>
              </w:rPr>
              <w:t>Total JP Ganjil 48, Genap 39; TP 26–31 "belum dijadwalkan".</w:t>
            </w:r>
          </w:p>
        </w:tc>
        <w:tc>
          <w:tcPr>
            <w:tcW w:type="dxa" w:w="2835"/>
          </w:tcPr>
          <w:p>
            <w:r/>
            <w:r>
              <w:rPr>
                <w:sz w:val="18"/>
              </w:rPr>
              <w:t>Format meminta urutan per TP, bukan per bab; prasyarat ditulis "Bab 2", bukan TP. 6 TP tambahan tanpa JP/semester — termasuk salat fardu (inti Fikih). 39 JP Genap &lt; ±51.</w:t>
            </w:r>
          </w:p>
        </w:tc>
        <w:tc>
          <w:tcPr>
            <w:tcW w:type="dxa" w:w="2381"/>
          </w:tcPr>
          <w:p>
            <w:r/>
            <w:r>
              <w:rPr>
                <w:sz w:val="18"/>
              </w:rPr>
              <w:t>Pecah per TP; jadwalkan TP 26–31 atau tulis eksplisit "diserahkan ke ATP Kelas 2"; lengkapi JP Genap saat kalender terbit.</w:t>
            </w:r>
          </w:p>
        </w:tc>
      </w:tr>
      <w:tr>
        <w:tc>
          <w:tcPr>
            <w:tcW w:type="dxa" w:w="1814"/>
            <w:shd w:val="clear" w:color="auto" w:fill="F2F6F2"/>
          </w:tcPr>
          <w:p>
            <w:r>
              <w:rPr>
                <w:b/>
              </w:rPr>
            </w:r>
            <w:r>
              <w:rPr>
                <w:b/>
                <w:sz w:val="18"/>
              </w:rPr>
              <w:t>6 Cek Akhir</w:t>
            </w:r>
          </w:p>
        </w:tc>
        <w:tc>
          <w:tcPr>
            <w:tcW w:type="dxa" w:w="2835"/>
          </w:tcPr>
          <w:p>
            <w:r/>
            <w:r>
              <w:rPr>
                <w:sz w:val="18"/>
              </w:rPr>
              <w:t>5 terjawab; Q1 &amp; Q5 "Belum pasti" konsisten; Q2–4 ☒ (hal. 8).</w:t>
            </w:r>
          </w:p>
        </w:tc>
        <w:tc>
          <w:tcPr>
            <w:tcW w:type="dxa" w:w="2835"/>
          </w:tcPr>
          <w:p>
            <w:r/>
            <w:r>
              <w:rPr>
                <w:sz w:val="18"/>
              </w:rPr>
              <w:t>Blok tanda tangan diubah jadi "Guru Bidang Agama / Kepala SIT"; nama ada, tanggal kosong; hal. 9 kosong.</w:t>
            </w:r>
          </w:p>
        </w:tc>
        <w:tc>
          <w:tcPr>
            <w:tcW w:type="dxa" w:w="2381"/>
          </w:tcPr>
          <w:p>
            <w:r/>
            <w:r>
              <w:rPr>
                <w:sz w:val="18"/>
              </w:rPr>
              <w:t>Tulis tanggal.</w:t>
            </w:r>
          </w:p>
        </w:tc>
      </w:tr>
    </w:tbl>
    <w:p/>
    <w:p>
      <w:pPr>
        <w:pStyle w:val="Heading2"/>
      </w:pPr>
      <w:r>
        <w:rPr>
          <w:color w:val="1B4B2E"/>
        </w:rPr>
        <w:t>Rifatul Hasanah, S.Pd — PAI-BP, Kelas 6 / Fase C (Rifatul_Hasanah_S_Pd__ATP_PAI_KELAS_6_FASE_C.txt, 8 halaman)</w:t>
      </w:r>
    </w:p>
    <w:p>
      <w:r>
        <w:rPr>
          <w:b/>
          <w:sz w:val="20"/>
        </w:rPr>
        <w:t>Verdict:</w:t>
      </w:r>
      <w:r>
        <w:rPr>
          <w:sz w:val="20"/>
        </w:rPr>
        <w:t xml:space="preserve"> LAYAK, REVISI KECIL</w:t>
      </w:r>
    </w:p>
    <w:p>
      <w:r>
        <w:rPr>
          <w:b/>
          <w:sz w:val="20"/>
        </w:rPr>
        <w:t>Ringkas (1 kalimat):</w:t>
      </w:r>
      <w:r>
        <w:rPr>
          <w:sz w:val="20"/>
        </w:rPr>
        <w:t xml:space="preserve"> Struktur sama rapinya dengan versi kelas 1 (40 TP, 10 bab), tetapi 8 TP (20%) menjadi "PERLU MATERI TAMBAHAN" karena teks CP Fase C yang dipakai berbeda dari versi Ust. Iman (kelas 5) — CP wajib diverifikasi dulu sebelum ATP dipakai.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sumber ditulis (hal. 1).</w:t>
            </w:r>
          </w:p>
        </w:tc>
        <w:tc>
          <w:tcPr>
            <w:tcW w:type="dxa" w:w="2835"/>
          </w:tcPr>
          <w:p>
            <w:r/>
            <w:r>
              <w:rPr>
                <w:b/>
                <w:sz w:val="18"/>
              </w:rPr>
              <w:t>Al-Qur'an Hadis</w:t>
            </w:r>
            <w:r>
              <w:rPr>
                <w:sz w:val="18"/>
              </w:rPr>
              <w:t xml:space="preserve"> ("menulis huruf hijaiah bersambung; hadis berbuat baik kepada orang tua, guru, teman") dan </w:t>
            </w:r>
            <w:r>
              <w:rPr>
                <w:b/>
                <w:sz w:val="18"/>
              </w:rPr>
              <w:t>Fikih</w:t>
            </w:r>
            <w:r>
              <w:rPr>
                <w:sz w:val="18"/>
              </w:rPr>
              <w:t xml:space="preserve"> ("puasa wajib &amp; sunah… wakaf") berbeda dari teks Ust. Iman untuk Fase C ("surah pendek &amp; ayat tentang keragaman"; "puasa sunah… hadiah"). Isi buku kelas 5–6 (Al-Ma'un, Ar-Rum 22, Al-Kafirun, Al-Hujurat 13) lebih cocok dengan versi Iman. Tidak bisa dipastikan offline mana yang benar.</w:t>
            </w:r>
          </w:p>
        </w:tc>
        <w:tc>
          <w:tcPr>
            <w:tcW w:type="dxa" w:w="2381"/>
          </w:tcPr>
          <w:p>
            <w:r/>
            <w:r>
              <w:rPr>
                <w:sz w:val="18"/>
              </w:rPr>
              <w:t>Verifikasi bersama ke dokumen resmi; bila teks Rifatul keliru, TP 33–40 dihapus/diganti.</w:t>
            </w:r>
          </w:p>
        </w:tc>
      </w:tr>
      <w:tr>
        <w:tc>
          <w:tcPr>
            <w:tcW w:type="dxa" w:w="1814"/>
            <w:shd w:val="clear" w:color="auto" w:fill="F2F6F2"/>
          </w:tcPr>
          <w:p>
            <w:r>
              <w:rPr>
                <w:b/>
              </w:rPr>
            </w:r>
            <w:r>
              <w:rPr>
                <w:b/>
                <w:sz w:val="18"/>
              </w:rPr>
              <w:t>2 Ambil Bab</w:t>
            </w:r>
          </w:p>
        </w:tc>
        <w:tc>
          <w:tcPr>
            <w:tcW w:type="dxa" w:w="2835"/>
          </w:tcPr>
          <w:p>
            <w:r/>
            <w:r>
              <w:rPr>
                <w:sz w:val="18"/>
              </w:rPr>
              <w:t>Judul "PAI-BP untuk SD Kelas VI"; 10 bab; semester terisi (hal. 2).</w:t>
            </w:r>
          </w:p>
        </w:tc>
        <w:tc>
          <w:tcPr>
            <w:tcW w:type="dxa" w:w="2835"/>
          </w:tcPr>
          <w:p>
            <w:r/>
            <w:r>
              <w:rPr>
                <w:sz w:val="18"/>
              </w:rPr>
              <w:t>Penerbit kosong.</w:t>
            </w:r>
          </w:p>
        </w:tc>
        <w:tc>
          <w:tcPr>
            <w:tcW w:type="dxa" w:w="2381"/>
          </w:tcPr>
          <w:p>
            <w:r/>
            <w:r>
              <w:rPr>
                <w:sz w:val="18"/>
              </w:rPr>
              <w:t>Isi penerbit.</w:t>
            </w:r>
          </w:p>
        </w:tc>
      </w:tr>
      <w:tr>
        <w:tc>
          <w:tcPr>
            <w:tcW w:type="dxa" w:w="1814"/>
            <w:shd w:val="clear" w:color="auto" w:fill="F2F6F2"/>
          </w:tcPr>
          <w:p>
            <w:r>
              <w:rPr>
                <w:b/>
              </w:rPr>
            </w:r>
            <w:r>
              <w:rPr>
                <w:b/>
                <w:sz w:val="18"/>
              </w:rPr>
              <w:t>3 Prasyarat</w:t>
            </w:r>
          </w:p>
        </w:tc>
        <w:tc>
          <w:tcPr>
            <w:tcW w:type="dxa" w:w="2835"/>
          </w:tcPr>
          <w:p>
            <w:r/>
            <w:r>
              <w:rPr>
                <w:sz w:val="18"/>
              </w:rPr>
              <w:t>10 bab; konsep ditulis (Al-Muqtadir → qada-qadar, halal → haram); Bab 3, 7, 9, 10 = Ya (hal. 3).</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40 TP, KKO terukur, subbab jelas; TP 33–40 PERLU MATERI TAMBAHAN (hal. 4–6).</w:t>
            </w:r>
          </w:p>
        </w:tc>
        <w:tc>
          <w:tcPr>
            <w:tcW w:type="dxa" w:w="2835"/>
          </w:tcPr>
          <w:p>
            <w:r/>
            <w:r>
              <w:rPr>
                <w:sz w:val="18"/>
              </w:rPr>
              <w:t>Catatan TP 35, 38, 39 "Ada di CP bab" (rancu). TP 5 dua kemampuan (melafalkan + arti).</w:t>
            </w:r>
          </w:p>
        </w:tc>
        <w:tc>
          <w:tcPr>
            <w:tcW w:type="dxa" w:w="2381"/>
          </w:tcPr>
          <w:p>
            <w:r/>
            <w:r>
              <w:rPr>
                <w:sz w:val="18"/>
              </w:rPr>
              <w:t>Bergantung hasil verifikasi CP; pecah TP 5.</w:t>
            </w:r>
          </w:p>
        </w:tc>
      </w:tr>
      <w:tr>
        <w:tc>
          <w:tcPr>
            <w:tcW w:type="dxa" w:w="1814"/>
            <w:shd w:val="clear" w:color="auto" w:fill="F2F6F2"/>
          </w:tcPr>
          <w:p>
            <w:r>
              <w:rPr>
                <w:b/>
              </w:rPr>
            </w:r>
            <w:r>
              <w:rPr>
                <w:b/>
                <w:sz w:val="18"/>
              </w:rPr>
              <w:t>5 ATP Final</w:t>
            </w:r>
          </w:p>
        </w:tc>
        <w:tc>
          <w:tcPr>
            <w:tcW w:type="dxa" w:w="2835"/>
          </w:tcPr>
          <w:p>
            <w:r/>
            <w:r>
              <w:rPr>
                <w:sz w:val="18"/>
              </w:rPr>
              <w:t xml:space="preserve">10 baris per bab + baris materi tambahan; Bab 1 sblm ASB1; rantai prasyarat dihormati. </w:t>
            </w:r>
            <w:r>
              <w:rPr>
                <w:b/>
                <w:sz w:val="18"/>
              </w:rPr>
              <w:t>Total JP Ganjil 48, Genap 42; TP 33–40 belum dijadwalkan.</w:t>
            </w:r>
          </w:p>
        </w:tc>
        <w:tc>
          <w:tcPr>
            <w:tcW w:type="dxa" w:w="2835"/>
          </w:tcPr>
          <w:p>
            <w:r/>
            <w:r>
              <w:rPr>
                <w:sz w:val="18"/>
              </w:rPr>
              <w:t>Format per bab, bukan per TP; prasyarat ditulis nama bab. Bab 4 + 5 (15 JP) sebelum ASAS masih ringan — baik.</w:t>
            </w:r>
          </w:p>
        </w:tc>
        <w:tc>
          <w:tcPr>
            <w:tcW w:type="dxa" w:w="2381"/>
          </w:tcPr>
          <w:p>
            <w:r/>
            <w:r>
              <w:rPr>
                <w:sz w:val="18"/>
              </w:rPr>
              <w:t>Pecah per TP; jadwalkan/hapus TP 33–40 setelah CP pasti.</w:t>
            </w:r>
          </w:p>
        </w:tc>
      </w:tr>
      <w:tr>
        <w:tc>
          <w:tcPr>
            <w:tcW w:type="dxa" w:w="1814"/>
            <w:shd w:val="clear" w:color="auto" w:fill="F2F6F2"/>
          </w:tcPr>
          <w:p>
            <w:r>
              <w:rPr>
                <w:b/>
              </w:rPr>
            </w:r>
            <w:r>
              <w:rPr>
                <w:b/>
                <w:sz w:val="18"/>
              </w:rPr>
              <w:t>6 Cek Akhir</w:t>
            </w:r>
          </w:p>
        </w:tc>
        <w:tc>
          <w:tcPr>
            <w:tcW w:type="dxa" w:w="2835"/>
          </w:tcPr>
          <w:p>
            <w:r/>
            <w:r>
              <w:rPr>
                <w:sz w:val="18"/>
              </w:rPr>
              <w:t>5 terjawab; Q1 &amp; Q5 "Belum pasti" beralasan (hal. 8).</w:t>
            </w:r>
          </w:p>
        </w:tc>
        <w:tc>
          <w:tcPr>
            <w:tcW w:type="dxa" w:w="2835"/>
          </w:tcPr>
          <w:p>
            <w:r/>
            <w:r>
              <w:rPr>
                <w:sz w:val="18"/>
              </w:rPr>
              <w:t>Nama ada, tanggal kosong.</w:t>
            </w:r>
          </w:p>
        </w:tc>
        <w:tc>
          <w:tcPr>
            <w:tcW w:type="dxa" w:w="2381"/>
          </w:tcPr>
          <w:p>
            <w:r/>
            <w:r>
              <w:rPr>
                <w:sz w:val="18"/>
              </w:rPr>
              <w:t>Tulis tanggal.</w:t>
            </w:r>
          </w:p>
        </w:tc>
      </w:tr>
    </w:tbl>
    <w:p/>
    <w:p>
      <w:pPr>
        <w:pStyle w:val="Heading2"/>
      </w:pPr>
      <w:r>
        <w:rPr>
          <w:color w:val="1B4B2E"/>
        </w:rPr>
        <w:t>Iman Paojan, S.Pd.I — PAI-BP, Kelas 2 / Fase A, Semester Ganjil (Iman_Paojan_S_Pd_I__ATP_PAI_Kelas_2_Semester_Ganjil_2026-2027.txt, 11 halaman)</w:t>
      </w:r>
    </w:p>
    <w:p>
      <w:r>
        <w:rPr>
          <w:b/>
          <w:sz w:val="20"/>
        </w:rPr>
        <w:t>Verdict:</w:t>
      </w:r>
      <w:r>
        <w:rPr>
          <w:sz w:val="20"/>
        </w:rPr>
        <w:t xml:space="preserve"> PERLU REVISI</w:t>
      </w:r>
    </w:p>
    <w:p>
      <w:r>
        <w:rPr>
          <w:b/>
          <w:sz w:val="20"/>
        </w:rPr>
        <w:t>Ringkas (1 kalimat):</w:t>
      </w:r>
      <w:r>
        <w:rPr>
          <w:sz w:val="20"/>
        </w:rPr>
        <w:t xml:space="preserve"> Tahap 1–4 baik (5 elemen, 10 bab, 30 TP terukur), tetapi ATP final hanya semester Ganjil (16 TP, 36 JP) — TP 17–30 (Bab 6–10) tidak punya baris, JP, atau semester — dan penerbit buku masih berupa teks instruksi.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teks utuh "Peserta didik memahami …" (hal. 1).</w:t>
            </w:r>
          </w:p>
        </w:tc>
        <w:tc>
          <w:tcPr>
            <w:tcW w:type="dxa" w:w="2835"/>
          </w:tcPr>
          <w:p>
            <w:r/>
            <w:r>
              <w:rPr>
                <w:sz w:val="18"/>
              </w:rPr>
              <w:t>Sumber tidak ditulis; versi berbeda dari Rifatul (Fase A sama).</w:t>
            </w:r>
          </w:p>
        </w:tc>
        <w:tc>
          <w:tcPr>
            <w:tcW w:type="dxa" w:w="2381"/>
          </w:tcPr>
          <w:p>
            <w:r/>
            <w:r>
              <w:rPr>
                <w:sz w:val="18"/>
              </w:rPr>
              <w:t>Tulis sumber; samakan dengan Rifatul.</w:t>
            </w:r>
          </w:p>
        </w:tc>
      </w:tr>
      <w:tr>
        <w:tc>
          <w:tcPr>
            <w:tcW w:type="dxa" w:w="1814"/>
            <w:shd w:val="clear" w:color="auto" w:fill="F2F6F2"/>
          </w:tcPr>
          <w:p>
            <w:r>
              <w:rPr>
                <w:b/>
              </w:rPr>
            </w:r>
            <w:r>
              <w:rPr>
                <w:b/>
                <w:sz w:val="18"/>
              </w:rPr>
              <w:t>2 Ambil Bab</w:t>
            </w:r>
          </w:p>
        </w:tc>
        <w:tc>
          <w:tcPr>
            <w:tcW w:type="dxa" w:w="2835"/>
          </w:tcPr>
          <w:p>
            <w:r/>
            <w:r>
              <w:rPr>
                <w:sz w:val="18"/>
              </w:rPr>
              <w:t>"PAI-BP Jilid 2 untuk SD Kelas 2"; 10 bab; semester "perkiraan awal" (hal. 2).</w:t>
            </w:r>
          </w:p>
        </w:tc>
        <w:tc>
          <w:tcPr>
            <w:tcW w:type="dxa" w:w="2835"/>
          </w:tcPr>
          <w:p>
            <w:r/>
            <w:r>
              <w:rPr>
                <w:sz w:val="18"/>
              </w:rPr>
              <w:t>Penerbit belum diisi — masih tertulis "(cek nama penerbit di sampul…)".</w:t>
            </w:r>
          </w:p>
        </w:tc>
        <w:tc>
          <w:tcPr>
            <w:tcW w:type="dxa" w:w="2381"/>
          </w:tcPr>
          <w:p>
            <w:r/>
            <w:r>
              <w:rPr>
                <w:sz w:val="18"/>
              </w:rPr>
              <w:t>Isi penerbit.</w:t>
            </w:r>
          </w:p>
        </w:tc>
      </w:tr>
      <w:tr>
        <w:tc>
          <w:tcPr>
            <w:tcW w:type="dxa" w:w="1814"/>
            <w:shd w:val="clear" w:color="auto" w:fill="F2F6F2"/>
          </w:tcPr>
          <w:p>
            <w:r>
              <w:rPr>
                <w:b/>
              </w:rPr>
            </w:r>
            <w:r>
              <w:rPr>
                <w:b/>
                <w:sz w:val="18"/>
              </w:rPr>
              <w:t>3 Prasyarat</w:t>
            </w:r>
          </w:p>
        </w:tc>
        <w:tc>
          <w:tcPr>
            <w:tcW w:type="dxa" w:w="2835"/>
          </w:tcPr>
          <w:p>
            <w:r/>
            <w:r>
              <w:rPr>
                <w:sz w:val="18"/>
              </w:rPr>
              <w:t>10 bab; konsep ditulis; Bab 6, 7, 9 = Ya (hal. 3–4).</w:t>
            </w:r>
          </w:p>
        </w:tc>
        <w:tc>
          <w:tcPr>
            <w:tcW w:type="dxa" w:w="2835"/>
          </w:tcPr>
          <w:p>
            <w:r/>
            <w:r>
              <w:rPr>
                <w:sz w:val="18"/>
              </w:rPr>
              <w:t>Alasan Bab 4 menyebut "rukun Islam, bersuci" padahal judul bab "Salat Fardu, Azan, Ikamah" — cek isi bab.</w:t>
            </w:r>
          </w:p>
        </w:tc>
        <w:tc>
          <w:tcPr>
            <w:tcW w:type="dxa" w:w="2381"/>
          </w:tcPr>
          <w:p>
            <w:r/>
            <w:r>
              <w:rPr>
                <w:sz w:val="18"/>
              </w:rPr>
              <w:t>Sesuaikan alasan dengan isi bab.</w:t>
            </w:r>
          </w:p>
        </w:tc>
      </w:tr>
      <w:tr>
        <w:tc>
          <w:tcPr>
            <w:tcW w:type="dxa" w:w="1814"/>
            <w:shd w:val="clear" w:color="auto" w:fill="F2F6F2"/>
          </w:tcPr>
          <w:p>
            <w:r>
              <w:rPr>
                <w:b/>
              </w:rPr>
            </w:r>
            <w:r>
              <w:rPr>
                <w:b/>
                <w:sz w:val="18"/>
              </w:rPr>
              <w:t>4 CP → TP</w:t>
            </w:r>
          </w:p>
        </w:tc>
        <w:tc>
          <w:tcPr>
            <w:tcW w:type="dxa" w:w="2835"/>
          </w:tcPr>
          <w:p>
            <w:r/>
            <w:r>
              <w:rPr>
                <w:sz w:val="18"/>
              </w:rPr>
              <w:t>30 TP, KKO terukur, tiap TP punya bab + catatan asesmen (hal. 5–7).</w:t>
            </w:r>
          </w:p>
        </w:tc>
        <w:tc>
          <w:tcPr>
            <w:tcW w:type="dxa" w:w="2835"/>
          </w:tcPr>
          <w:p>
            <w:r/>
            <w:r>
              <w:rPr>
                <w:sz w:val="18"/>
              </w:rPr>
              <w:t>TP 3, 4, 11 memuat 2 kemampuan (melafalkan + menghafal; rukun Islam + syahadat). Tidak ada baris PERLU MATERI TAMBAHAN / pembagian eksplisit bagian CP yang dikerjakan di kelas 1 (huruf hijaiah, kalimat tayibah).</w:t>
            </w:r>
          </w:p>
        </w:tc>
        <w:tc>
          <w:tcPr>
            <w:tcW w:type="dxa" w:w="2381"/>
          </w:tcPr>
          <w:p>
            <w:r/>
            <w:r>
              <w:rPr>
                <w:sz w:val="18"/>
              </w:rPr>
              <w:t>Pecah TP; tambah baris "diserahkan ke kelas 1" agar penutupan CP Fase A jelas.</w:t>
            </w:r>
          </w:p>
        </w:tc>
      </w:tr>
      <w:tr>
        <w:tc>
          <w:tcPr>
            <w:tcW w:type="dxa" w:w="1814"/>
            <w:shd w:val="clear" w:color="auto" w:fill="F2F6F2"/>
          </w:tcPr>
          <w:p>
            <w:r>
              <w:rPr>
                <w:b/>
              </w:rPr>
            </w:r>
            <w:r>
              <w:rPr>
                <w:b/>
                <w:sz w:val="18"/>
              </w:rPr>
              <w:t>5 ATP Final</w:t>
            </w:r>
          </w:p>
        </w:tc>
        <w:tc>
          <w:tcPr>
            <w:tcW w:type="dxa" w:w="2835"/>
          </w:tcPr>
          <w:p>
            <w:r/>
            <w:r>
              <w:rPr>
                <w:sz w:val="18"/>
              </w:rPr>
              <w:t xml:space="preserve">16 TP (Bab 1–5), Prasyarat/JP/Semester lengkap, TP 1–7 sblm ASB1. </w:t>
            </w:r>
            <w:r>
              <w:rPr>
                <w:b/>
                <w:sz w:val="18"/>
              </w:rPr>
              <w:t>Total JP Ganjil 36, Genap 0 (belum disusun).</w:t>
            </w:r>
          </w:p>
        </w:tc>
        <w:tc>
          <w:tcPr>
            <w:tcW w:type="dxa" w:w="2835"/>
          </w:tcPr>
          <w:p>
            <w:r/>
            <w:r>
              <w:rPr>
                <w:sz w:val="18"/>
              </w:rPr>
              <w:t>Semester Genap kosong meski format meminta baris "Genap". 36 JP &lt; ±51 (3 JP/mg × 17) → perlu dicek dengan jadwal. Bab 4 Fikih (12 JP praktik) tepat sebelum ASAS.</w:t>
            </w:r>
          </w:p>
        </w:tc>
        <w:tc>
          <w:tcPr>
            <w:tcW w:type="dxa" w:w="2381"/>
          </w:tcPr>
          <w:p>
            <w:r/>
            <w:r>
              <w:rPr>
                <w:sz w:val="18"/>
              </w:rPr>
              <w:t>Tambah baris TP 17–30 dengan JP dan "Genap"; sesuaikan JP ganjil.</w:t>
            </w:r>
          </w:p>
        </w:tc>
      </w:tr>
      <w:tr>
        <w:tc>
          <w:tcPr>
            <w:tcW w:type="dxa" w:w="1814"/>
            <w:shd w:val="clear" w:color="auto" w:fill="F2F6F2"/>
          </w:tcPr>
          <w:p>
            <w:r>
              <w:rPr>
                <w:b/>
              </w:rPr>
            </w:r>
            <w:r>
              <w:rPr>
                <w:b/>
                <w:sz w:val="18"/>
              </w:rPr>
              <w:t>6 Cek Akhir</w:t>
            </w:r>
          </w:p>
        </w:tc>
        <w:tc>
          <w:tcPr>
            <w:tcW w:type="dxa" w:w="2835"/>
          </w:tcPr>
          <w:p>
            <w:r/>
            <w:r>
              <w:rPr>
                <w:sz w:val="18"/>
              </w:rPr>
              <w:t>5 terjawab; Q1 &amp; Q5 "Belum pasti" (hal. 10–11).</w:t>
            </w:r>
          </w:p>
        </w:tc>
        <w:tc>
          <w:tcPr>
            <w:tcW w:type="dxa" w:w="2835"/>
          </w:tcPr>
          <w:p>
            <w:r/>
            <w:r>
              <w:rPr>
                <w:sz w:val="18"/>
              </w:rPr>
              <w:t>Nama ada, tanggal kosong.</w:t>
            </w:r>
          </w:p>
        </w:tc>
        <w:tc>
          <w:tcPr>
            <w:tcW w:type="dxa" w:w="2381"/>
          </w:tcPr>
          <w:p>
            <w:r/>
            <w:r>
              <w:rPr>
                <w:sz w:val="18"/>
              </w:rPr>
              <w:t>Tulis tanggal.</w:t>
            </w:r>
          </w:p>
        </w:tc>
      </w:tr>
    </w:tbl>
    <w:p/>
    <w:p>
      <w:pPr>
        <w:pStyle w:val="Heading2"/>
      </w:pPr>
      <w:r>
        <w:rPr>
          <w:color w:val="1B4B2E"/>
        </w:rPr>
        <w:t>Iman Paojan, S.Pd.I — PAI-BP, Kelas 5 / Fase C, Semester Ganjil (Iman_Paojan_S_Pd_I__ATP_PAI_Kelas_5_Semester_Ganjil_2026-2027.txt, 11 halaman)</w:t>
      </w:r>
    </w:p>
    <w:p>
      <w:r>
        <w:rPr>
          <w:b/>
          <w:sz w:val="20"/>
        </w:rPr>
        <w:t>Verdict:</w:t>
      </w:r>
      <w:r>
        <w:rPr>
          <w:sz w:val="20"/>
        </w:rPr>
        <w:t xml:space="preserve"> PERLU REVISI</w:t>
      </w:r>
    </w:p>
    <w:p>
      <w:r>
        <w:rPr>
          <w:b/>
          <w:sz w:val="20"/>
        </w:rPr>
        <w:t>Ringkas (1 kalimat):</w:t>
      </w:r>
      <w:r>
        <w:rPr>
          <w:sz w:val="20"/>
        </w:rPr>
        <w:t xml:space="preserve"> Pola sama dengan file kelas 2: Tahap 1–4 baik (37 TP terukur), tetapi ATP final hanya Ganjil (17 TP, 35 JP), TP 18–37 tanpa JP/semester, penerbit belum diisi, dan CP Fase C berbeda dari versi Rifatul.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teks utuh (hal. 1).</w:t>
            </w:r>
          </w:p>
        </w:tc>
        <w:tc>
          <w:tcPr>
            <w:tcW w:type="dxa" w:w="2835"/>
          </w:tcPr>
          <w:p>
            <w:r/>
            <w:r>
              <w:rPr>
                <w:sz w:val="18"/>
              </w:rPr>
              <w:t>Sumber tidak ditulis; Al-Qur'an Hadis &amp; Fikih berbeda dari Rifatul (kelas 6).</w:t>
            </w:r>
          </w:p>
        </w:tc>
        <w:tc>
          <w:tcPr>
            <w:tcW w:type="dxa" w:w="2381"/>
          </w:tcPr>
          <w:p>
            <w:r/>
            <w:r>
              <w:rPr>
                <w:sz w:val="18"/>
              </w:rPr>
              <w:t>Tulis sumber; sepakati satu versi.</w:t>
            </w:r>
          </w:p>
        </w:tc>
      </w:tr>
      <w:tr>
        <w:tc>
          <w:tcPr>
            <w:tcW w:type="dxa" w:w="1814"/>
            <w:shd w:val="clear" w:color="auto" w:fill="F2F6F2"/>
          </w:tcPr>
          <w:p>
            <w:r>
              <w:rPr>
                <w:b/>
              </w:rPr>
            </w:r>
            <w:r>
              <w:rPr>
                <w:b/>
                <w:sz w:val="18"/>
              </w:rPr>
              <w:t>2 Ambil Bab</w:t>
            </w:r>
          </w:p>
        </w:tc>
        <w:tc>
          <w:tcPr>
            <w:tcW w:type="dxa" w:w="2835"/>
          </w:tcPr>
          <w:p>
            <w:r/>
            <w:r>
              <w:rPr>
                <w:sz w:val="18"/>
              </w:rPr>
              <w:t>"PAI-BP Jilid 5 untuk SD Kelas V"; 10 bab (hal. 2).</w:t>
            </w:r>
          </w:p>
        </w:tc>
        <w:tc>
          <w:tcPr>
            <w:tcW w:type="dxa" w:w="2835"/>
          </w:tcPr>
          <w:p>
            <w:r/>
            <w:r>
              <w:rPr>
                <w:sz w:val="18"/>
              </w:rPr>
              <w:t>Penerbit masih teks instruksi.</w:t>
            </w:r>
          </w:p>
        </w:tc>
        <w:tc>
          <w:tcPr>
            <w:tcW w:type="dxa" w:w="2381"/>
          </w:tcPr>
          <w:p>
            <w:r/>
            <w:r>
              <w:rPr>
                <w:sz w:val="18"/>
              </w:rPr>
              <w:t>Isi penerbit.</w:t>
            </w:r>
          </w:p>
        </w:tc>
      </w:tr>
      <w:tr>
        <w:tc>
          <w:tcPr>
            <w:tcW w:type="dxa" w:w="1814"/>
            <w:shd w:val="clear" w:color="auto" w:fill="F2F6F2"/>
          </w:tcPr>
          <w:p>
            <w:r>
              <w:rPr>
                <w:b/>
              </w:rPr>
            </w:r>
            <w:r>
              <w:rPr>
                <w:b/>
                <w:sz w:val="18"/>
              </w:rPr>
              <w:t>3 Prasyarat</w:t>
            </w:r>
          </w:p>
        </w:tc>
        <w:tc>
          <w:tcPr>
            <w:tcW w:type="dxa" w:w="2835"/>
          </w:tcPr>
          <w:p>
            <w:r/>
            <w:r>
              <w:rPr>
                <w:sz w:val="18"/>
              </w:rPr>
              <w:t>10 bab; Bab 6, 7, 10 = Ya (hal. 3–4).</w:t>
            </w:r>
          </w:p>
        </w:tc>
        <w:tc>
          <w:tcPr>
            <w:tcW w:type="dxa" w:w="2835"/>
          </w:tcPr>
          <w:p>
            <w:r/>
            <w:r>
              <w:rPr>
                <w:sz w:val="18"/>
              </w:rPr>
              <w:t>Bab 6 "Ya" dengan alasan tema sama (bukan kompetensi) — sebenarnya bebas.</w:t>
            </w:r>
          </w:p>
        </w:tc>
        <w:tc>
          <w:tcPr>
            <w:tcW w:type="dxa" w:w="2381"/>
          </w:tcPr>
          <w:p>
            <w:r/>
            <w:r>
              <w:rPr>
                <w:sz w:val="18"/>
              </w:rPr>
              <w:t>Ubah Bab 6 jadi "Tidak (disarankan setelah Bab 1)".</w:t>
            </w:r>
          </w:p>
        </w:tc>
      </w:tr>
      <w:tr>
        <w:tc>
          <w:tcPr>
            <w:tcW w:type="dxa" w:w="1814"/>
            <w:shd w:val="clear" w:color="auto" w:fill="F2F6F2"/>
          </w:tcPr>
          <w:p>
            <w:r>
              <w:rPr>
                <w:b/>
              </w:rPr>
            </w:r>
            <w:r>
              <w:rPr>
                <w:b/>
                <w:sz w:val="18"/>
              </w:rPr>
              <w:t>4 CP → TP</w:t>
            </w:r>
          </w:p>
        </w:tc>
        <w:tc>
          <w:tcPr>
            <w:tcW w:type="dxa" w:w="2835"/>
          </w:tcPr>
          <w:p>
            <w:r/>
            <w:r>
              <w:rPr>
                <w:sz w:val="18"/>
              </w:rPr>
              <w:t>37 TP, KKO terukur (membaca, mengartikan, mengaitkan, menyimpulkan) (hal. 5–7).</w:t>
            </w:r>
          </w:p>
        </w:tc>
        <w:tc>
          <w:tcPr>
            <w:tcW w:type="dxa" w:w="2835"/>
          </w:tcPr>
          <w:p>
            <w:r/>
            <w:r>
              <w:rPr>
                <w:sz w:val="18"/>
              </w:rPr>
              <w:t>Bagian CP tanpa bab di buku kelas 5 — akhlak terhadap nonmuslim, hewan, tumbuhan; makanan halal-haram — tidak ditandai (dikerjakan kelas 6 oleh Rifatul, tapi tidak ditulis).</w:t>
            </w:r>
          </w:p>
        </w:tc>
        <w:tc>
          <w:tcPr>
            <w:tcW w:type="dxa" w:w="2381"/>
          </w:tcPr>
          <w:p>
            <w:r/>
            <w:r>
              <w:rPr>
                <w:sz w:val="18"/>
              </w:rPr>
              <w:t>Tambah baris "diserahkan ke kelas 6" / PERLU MATERI TAMBAHAN.</w:t>
            </w:r>
          </w:p>
        </w:tc>
      </w:tr>
      <w:tr>
        <w:tc>
          <w:tcPr>
            <w:tcW w:type="dxa" w:w="1814"/>
            <w:shd w:val="clear" w:color="auto" w:fill="F2F6F2"/>
          </w:tcPr>
          <w:p>
            <w:r>
              <w:rPr>
                <w:b/>
              </w:rPr>
            </w:r>
            <w:r>
              <w:rPr>
                <w:b/>
                <w:sz w:val="18"/>
              </w:rPr>
              <w:t>5 ATP Final</w:t>
            </w:r>
          </w:p>
        </w:tc>
        <w:tc>
          <w:tcPr>
            <w:tcW w:type="dxa" w:w="2835"/>
          </w:tcPr>
          <w:p>
            <w:r/>
            <w:r>
              <w:rPr>
                <w:sz w:val="18"/>
              </w:rPr>
              <w:t xml:space="preserve">17 TP (Bab 1–5), kolom lengkap, TP 1–7 sblm ASB1. </w:t>
            </w:r>
            <w:r>
              <w:rPr>
                <w:b/>
                <w:sz w:val="18"/>
              </w:rPr>
              <w:t>Total JP Ganjil 35, Genap 0.</w:t>
            </w:r>
          </w:p>
        </w:tc>
        <w:tc>
          <w:tcPr>
            <w:tcW w:type="dxa" w:w="2835"/>
          </w:tcPr>
          <w:p>
            <w:r/>
            <w:r>
              <w:rPr>
                <w:sz w:val="18"/>
              </w:rPr>
              <w:t>Genap tidak disusun (TP 18–37); 35 JP &lt; ±51 → perlu dicek dengan jadwal.</w:t>
            </w:r>
          </w:p>
        </w:tc>
        <w:tc>
          <w:tcPr>
            <w:tcW w:type="dxa" w:w="2381"/>
          </w:tcPr>
          <w:p>
            <w:r/>
            <w:r>
              <w:rPr>
                <w:sz w:val="18"/>
              </w:rPr>
              <w:t>Tambah baris Genap; sesuaikan JP.</w:t>
            </w:r>
          </w:p>
        </w:tc>
      </w:tr>
      <w:tr>
        <w:tc>
          <w:tcPr>
            <w:tcW w:type="dxa" w:w="1814"/>
            <w:shd w:val="clear" w:color="auto" w:fill="F2F6F2"/>
          </w:tcPr>
          <w:p>
            <w:r>
              <w:rPr>
                <w:b/>
              </w:rPr>
            </w:r>
            <w:r>
              <w:rPr>
                <w:b/>
                <w:sz w:val="18"/>
              </w:rPr>
              <w:t>6 Cek Akhir</w:t>
            </w:r>
          </w:p>
        </w:tc>
        <w:tc>
          <w:tcPr>
            <w:tcW w:type="dxa" w:w="2835"/>
          </w:tcPr>
          <w:p>
            <w:r/>
            <w:r>
              <w:rPr>
                <w:sz w:val="18"/>
              </w:rPr>
              <w:t>5 terjawab; Q1 &amp; Q5 "Belum pasti"; Q4 menyebut "17 TP" (ATP) (hal. 10–11).</w:t>
            </w:r>
          </w:p>
        </w:tc>
        <w:tc>
          <w:tcPr>
            <w:tcW w:type="dxa" w:w="2835"/>
          </w:tcPr>
          <w:p>
            <w:r/>
            <w:r>
              <w:rPr>
                <w:sz w:val="18"/>
              </w:rPr>
              <w:t>Nama ada, tanggal kosong.</w:t>
            </w:r>
          </w:p>
        </w:tc>
        <w:tc>
          <w:tcPr>
            <w:tcW w:type="dxa" w:w="2381"/>
          </w:tcPr>
          <w:p>
            <w:r/>
            <w:r>
              <w:rPr>
                <w:sz w:val="18"/>
              </w:rPr>
              <w:t>Tulis tanggal.</w:t>
            </w:r>
          </w:p>
        </w:tc>
      </w:tr>
    </w:tbl>
    <w:p/>
    <w:p>
      <w:pPr>
        <w:pStyle w:val="Heading2"/>
      </w:pPr>
      <w:r>
        <w:rPr>
          <w:color w:val="1B4B2E"/>
        </w:rPr>
        <w:t>Rekap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Guru</w:t>
            </w:r>
          </w:p>
        </w:tc>
        <w:tc>
          <w:tcPr>
            <w:tcW w:type="dxa" w:w="2835"/>
            <w:shd w:val="clear" w:color="auto" w:fill="1B4B2E"/>
          </w:tcPr>
          <w:p>
            <w:r>
              <w:rPr>
                <w:b/>
                <w:color w:val="FFFFFF"/>
              </w:rPr>
            </w:r>
            <w:r>
              <w:rPr>
                <w:b/>
                <w:color w:val="FFFFFF"/>
                <w:sz w:val="18"/>
              </w:rPr>
              <w:t>File</w:t>
            </w:r>
          </w:p>
        </w:tc>
        <w:tc>
          <w:tcPr>
            <w:tcW w:type="dxa" w:w="2835"/>
            <w:shd w:val="clear" w:color="auto" w:fill="1B4B2E"/>
          </w:tcPr>
          <w:p>
            <w:r>
              <w:rPr>
                <w:b/>
                <w:color w:val="FFFFFF"/>
              </w:rPr>
            </w:r>
            <w:r>
              <w:rPr>
                <w:b/>
                <w:color w:val="FFFFFF"/>
                <w:sz w:val="18"/>
              </w:rPr>
              <w:t>Verdict</w:t>
            </w:r>
          </w:p>
        </w:tc>
        <w:tc>
          <w:tcPr>
            <w:tcW w:type="dxa" w:w="2381"/>
            <w:shd w:val="clear" w:color="auto" w:fill="1B4B2E"/>
          </w:tcPr>
          <w:p>
            <w:r>
              <w:rPr>
                <w:b/>
                <w:color w:val="FFFFFF"/>
              </w:rPr>
            </w:r>
            <w:r>
              <w:rPr>
                <w:b/>
                <w:color w:val="FFFFFF"/>
                <w:sz w:val="18"/>
              </w:rPr>
              <w:t>3 poin revisi utama</w:t>
            </w:r>
          </w:p>
        </w:tc>
      </w:tr>
      <w:tr>
        <w:tc>
          <w:tcPr>
            <w:tcW w:type="dxa" w:w="1814"/>
            <w:shd w:val="clear" w:color="auto" w:fill="F2F6F2"/>
          </w:tcPr>
          <w:p>
            <w:r>
              <w:rPr>
                <w:b/>
              </w:rPr>
            </w:r>
            <w:r>
              <w:rPr>
                <w:b/>
                <w:sz w:val="18"/>
              </w:rPr>
              <w:t>Een Muflihat</w:t>
            </w:r>
          </w:p>
        </w:tc>
        <w:tc>
          <w:tcPr>
            <w:tcW w:type="dxa" w:w="2835"/>
          </w:tcPr>
          <w:p>
            <w:r/>
            <w:r>
              <w:rPr>
                <w:sz w:val="18"/>
              </w:rPr>
              <w:t>B. Indonesia kelas 1/A</w:t>
            </w:r>
          </w:p>
        </w:tc>
        <w:tc>
          <w:tcPr>
            <w:tcW w:type="dxa" w:w="2835"/>
          </w:tcPr>
          <w:p>
            <w:r/>
            <w:r>
              <w:rPr>
                <w:sz w:val="18"/>
              </w:rPr>
              <w:t>PERLU REVISI</w:t>
            </w:r>
          </w:p>
        </w:tc>
        <w:tc>
          <w:tcPr>
            <w:tcW w:type="dxa" w:w="2381"/>
          </w:tcPr>
          <w:p>
            <w:r/>
            <w:r>
              <w:rPr>
                <w:sz w:val="18"/>
              </w:rPr>
              <w:t>(1) CP Menulis tersalin dari CP Berbicara → ganti, lalu susun ulang TP 3/6/10/14/18; (2) cek versi CP ke 046/2025 + tulis sumber, samakan dengan kelas 2; (3) JP 64/64 rendah &amp; tak ada TP sblm ASB1 — cek jadwal. Identik dengan Sa'adiyah Ulfa.</w:t>
            </w:r>
          </w:p>
        </w:tc>
      </w:tr>
      <w:tr>
        <w:tc>
          <w:tcPr>
            <w:tcW w:type="dxa" w:w="1814"/>
            <w:shd w:val="clear" w:color="auto" w:fill="F2F6F2"/>
          </w:tcPr>
          <w:p>
            <w:r>
              <w:rPr>
                <w:b/>
              </w:rPr>
            </w:r>
            <w:r>
              <w:rPr>
                <w:b/>
                <w:sz w:val="18"/>
              </w:rPr>
              <w:t>Een Muflihat</w:t>
            </w:r>
          </w:p>
        </w:tc>
        <w:tc>
          <w:tcPr>
            <w:tcW w:type="dxa" w:w="2835"/>
          </w:tcPr>
          <w:p>
            <w:r/>
            <w:r>
              <w:rPr>
                <w:sz w:val="18"/>
              </w:rPr>
              <w:t>Pend. Pancasila kelas 1/A</w:t>
            </w:r>
          </w:p>
        </w:tc>
        <w:tc>
          <w:tcPr>
            <w:tcW w:type="dxa" w:w="2835"/>
          </w:tcPr>
          <w:p>
            <w:r/>
            <w:r>
              <w:rPr>
                <w:sz w:val="18"/>
              </w:rPr>
              <w:t>LAYAK, REVISI KECIL</w:t>
            </w:r>
          </w:p>
        </w:tc>
        <w:tc>
          <w:tcPr>
            <w:tcW w:type="dxa" w:w="2381"/>
          </w:tcPr>
          <w:p>
            <w:r/>
            <w:r>
              <w:rPr>
                <w:sz w:val="18"/>
              </w:rPr>
              <w:t>(1) cek versi CP + sumber, samakan dengan Kustiah; (2) potong "dengan cara…" di 18 TP, pecah TP 17; (3) jelaskan tanda "*" JP Genap, ubah Q5 jadi "Belum pasti". Identik dengan Sa'adiyah Ulfa.</w:t>
            </w:r>
          </w:p>
        </w:tc>
      </w:tr>
      <w:tr>
        <w:tc>
          <w:tcPr>
            <w:tcW w:type="dxa" w:w="1814"/>
            <w:shd w:val="clear" w:color="auto" w:fill="F2F6F2"/>
          </w:tcPr>
          <w:p>
            <w:r>
              <w:rPr>
                <w:b/>
              </w:rPr>
            </w:r>
            <w:r>
              <w:rPr>
                <w:b/>
                <w:sz w:val="18"/>
              </w:rPr>
              <w:t>Kustiah</w:t>
            </w:r>
          </w:p>
        </w:tc>
        <w:tc>
          <w:tcPr>
            <w:tcW w:type="dxa" w:w="2835"/>
          </w:tcPr>
          <w:p>
            <w:r/>
            <w:r>
              <w:rPr>
                <w:sz w:val="18"/>
              </w:rPr>
              <w:t>B. Indonesia kelas 2/A</w:t>
            </w:r>
          </w:p>
        </w:tc>
        <w:tc>
          <w:tcPr>
            <w:tcW w:type="dxa" w:w="2835"/>
          </w:tcPr>
          <w:p>
            <w:r/>
            <w:r>
              <w:rPr>
                <w:sz w:val="18"/>
              </w:rPr>
              <w:t>LAYAK, REVISI KECIL</w:t>
            </w:r>
          </w:p>
        </w:tc>
        <w:tc>
          <w:tcPr>
            <w:tcW w:type="dxa" w:w="2381"/>
          </w:tcPr>
          <w:p>
            <w:r/>
            <w:r>
              <w:rPr>
                <w:sz w:val="18"/>
              </w:rPr>
              <w:t>(1) isi judul buku &amp; penerbit; (2) pecah TP 3, tandai "media digital" pada CP Menulis; (3) lengkapi gelar &amp; tanggal tanda tangan.</w:t>
            </w:r>
          </w:p>
        </w:tc>
      </w:tr>
      <w:tr>
        <w:tc>
          <w:tcPr>
            <w:tcW w:type="dxa" w:w="1814"/>
            <w:shd w:val="clear" w:color="auto" w:fill="F2F6F2"/>
          </w:tcPr>
          <w:p>
            <w:r>
              <w:rPr>
                <w:b/>
              </w:rPr>
            </w:r>
            <w:r>
              <w:rPr>
                <w:b/>
                <w:sz w:val="18"/>
              </w:rPr>
              <w:t>Kustiah</w:t>
            </w:r>
          </w:p>
        </w:tc>
        <w:tc>
          <w:tcPr>
            <w:tcW w:type="dxa" w:w="2835"/>
          </w:tcPr>
          <w:p>
            <w:r/>
            <w:r>
              <w:rPr>
                <w:sz w:val="18"/>
              </w:rPr>
              <w:t>Pend. Pancasila kelas 2/A</w:t>
            </w:r>
          </w:p>
        </w:tc>
        <w:tc>
          <w:tcPr>
            <w:tcW w:type="dxa" w:w="2835"/>
          </w:tcPr>
          <w:p>
            <w:r/>
            <w:r>
              <w:rPr>
                <w:sz w:val="18"/>
              </w:rPr>
              <w:t>PERLU REVISI</w:t>
            </w:r>
          </w:p>
        </w:tc>
        <w:tc>
          <w:tcPr>
            <w:tcW w:type="dxa" w:w="2381"/>
          </w:tcPr>
          <w:p>
            <w:r/>
            <w:r>
              <w:rPr>
                <w:sz w:val="18"/>
              </w:rPr>
              <w:t>(1) salin ulang CP apa adanya (sekarang parafrase + banyak typo); (2) ganti "mengenal" (TP 1, 4, 8), satu TP satu kemampuan; (3) ATP final hanya 4 TP/16 JP Ganjil — susun 4 bab ganjil-genap dengan checkpoint &amp; JP, urutan ikuti Tahap 3; jawab ulang Tahap 6.</w:t>
            </w:r>
          </w:p>
        </w:tc>
      </w:tr>
      <w:tr>
        <w:tc>
          <w:tcPr>
            <w:tcW w:type="dxa" w:w="1814"/>
            <w:shd w:val="clear" w:color="auto" w:fill="F2F6F2"/>
          </w:tcPr>
          <w:p>
            <w:r>
              <w:rPr>
                <w:b/>
              </w:rPr>
            </w:r>
            <w:r>
              <w:rPr>
                <w:b/>
                <w:sz w:val="18"/>
              </w:rPr>
              <w:t>Ningsih Nurna</w:t>
            </w:r>
          </w:p>
        </w:tc>
        <w:tc>
          <w:tcPr>
            <w:tcW w:type="dxa" w:w="2835"/>
          </w:tcPr>
          <w:p>
            <w:r/>
            <w:r>
              <w:rPr>
                <w:sz w:val="18"/>
              </w:rPr>
              <w:t>B. Indonesia kelas 2/A</w:t>
            </w:r>
          </w:p>
        </w:tc>
        <w:tc>
          <w:tcPr>
            <w:tcW w:type="dxa" w:w="2835"/>
          </w:tcPr>
          <w:p>
            <w:r/>
            <w:r>
              <w:rPr>
                <w:sz w:val="18"/>
              </w:rPr>
              <w:t>LAYAK, REVISI KECIL (sama dengan Kustiah)</w:t>
            </w:r>
          </w:p>
        </w:tc>
        <w:tc>
          <w:tcPr>
            <w:tcW w:type="dxa" w:w="2381"/>
          </w:tcPr>
          <w:p>
            <w:r/>
            <w:r>
              <w:rPr>
                <w:sz w:val="18"/>
              </w:rPr>
              <w:t>(1) isi JP nyata — sekarang semua 4 (36/36 JP); (2) isi judul buku &amp; penerbit; (3) perbaiki Q3 "26 JP cadangan" &amp; tanggal ttd; samakan nama resmi (Nurnaningsih vs Ningsih Nurna). Identik dengan Kustiah.</w:t>
            </w:r>
          </w:p>
        </w:tc>
      </w:tr>
      <w:tr>
        <w:tc>
          <w:tcPr>
            <w:tcW w:type="dxa" w:w="1814"/>
            <w:shd w:val="clear" w:color="auto" w:fill="F2F6F2"/>
          </w:tcPr>
          <w:p>
            <w:r>
              <w:rPr>
                <w:b/>
              </w:rPr>
            </w:r>
            <w:r>
              <w:rPr>
                <w:b/>
                <w:sz w:val="18"/>
              </w:rPr>
              <w:t>Rifatul Hasanah</w:t>
            </w:r>
          </w:p>
        </w:tc>
        <w:tc>
          <w:tcPr>
            <w:tcW w:type="dxa" w:w="2835"/>
          </w:tcPr>
          <w:p>
            <w:r/>
            <w:r>
              <w:rPr>
                <w:sz w:val="18"/>
              </w:rPr>
              <w:t>PAI kelas 1/A</w:t>
            </w:r>
          </w:p>
        </w:tc>
        <w:tc>
          <w:tcPr>
            <w:tcW w:type="dxa" w:w="2835"/>
          </w:tcPr>
          <w:p>
            <w:r/>
            <w:r>
              <w:rPr>
                <w:sz w:val="18"/>
              </w:rPr>
              <w:t>LAYAK, REVISI KECIL</w:t>
            </w:r>
          </w:p>
        </w:tc>
        <w:tc>
          <w:tcPr>
            <w:tcW w:type="dxa" w:w="2381"/>
          </w:tcPr>
          <w:p>
            <w:r/>
            <w:r>
              <w:rPr>
                <w:sz w:val="18"/>
              </w:rPr>
              <w:t>(1) pecah ATP final per TP (bukan per bab); (2) jadwalkan/serahkan eksplisit TP 26–31 (termasuk salat fardu); (3) isi penerbit &amp; tanggal ttd; samakan versi CP dengan Ust. Iman.</w:t>
            </w:r>
          </w:p>
        </w:tc>
      </w:tr>
      <w:tr>
        <w:tc>
          <w:tcPr>
            <w:tcW w:type="dxa" w:w="1814"/>
            <w:shd w:val="clear" w:color="auto" w:fill="F2F6F2"/>
          </w:tcPr>
          <w:p>
            <w:r>
              <w:rPr>
                <w:b/>
              </w:rPr>
            </w:r>
            <w:r>
              <w:rPr>
                <w:b/>
                <w:sz w:val="18"/>
              </w:rPr>
              <w:t>Rifatul Hasanah</w:t>
            </w:r>
          </w:p>
        </w:tc>
        <w:tc>
          <w:tcPr>
            <w:tcW w:type="dxa" w:w="2835"/>
          </w:tcPr>
          <w:p>
            <w:r/>
            <w:r>
              <w:rPr>
                <w:sz w:val="18"/>
              </w:rPr>
              <w:t>PAI kelas 6/C</w:t>
            </w:r>
          </w:p>
        </w:tc>
        <w:tc>
          <w:tcPr>
            <w:tcW w:type="dxa" w:w="2835"/>
          </w:tcPr>
          <w:p>
            <w:r/>
            <w:r>
              <w:rPr>
                <w:sz w:val="18"/>
              </w:rPr>
              <w:t>LAYAK, REVISI KECIL</w:t>
            </w:r>
          </w:p>
        </w:tc>
        <w:tc>
          <w:tcPr>
            <w:tcW w:type="dxa" w:w="2381"/>
          </w:tcPr>
          <w:p>
            <w:r/>
            <w:r>
              <w:rPr>
                <w:sz w:val="18"/>
              </w:rPr>
              <w:t>(1) verifikasi CP Al-Qur'an Hadis &amp; Fikih Fase C (beda dengan Ust. Iman; isi buku condong ke versi Iman) → nasib TP 33–40; (2) pecah ATP final per TP; (3) isi penerbit &amp; tanggal ttd.</w:t>
            </w:r>
          </w:p>
        </w:tc>
      </w:tr>
      <w:tr>
        <w:tc>
          <w:tcPr>
            <w:tcW w:type="dxa" w:w="1814"/>
            <w:shd w:val="clear" w:color="auto" w:fill="F2F6F2"/>
          </w:tcPr>
          <w:p>
            <w:r>
              <w:rPr>
                <w:b/>
              </w:rPr>
            </w:r>
            <w:r>
              <w:rPr>
                <w:b/>
                <w:sz w:val="18"/>
              </w:rPr>
              <w:t>Iman Paojan</w:t>
            </w:r>
          </w:p>
        </w:tc>
        <w:tc>
          <w:tcPr>
            <w:tcW w:type="dxa" w:w="2835"/>
          </w:tcPr>
          <w:p>
            <w:r/>
            <w:r>
              <w:rPr>
                <w:sz w:val="18"/>
              </w:rPr>
              <w:t>PAI kelas 2/A (Ganjil)</w:t>
            </w:r>
          </w:p>
        </w:tc>
        <w:tc>
          <w:tcPr>
            <w:tcW w:type="dxa" w:w="2835"/>
          </w:tcPr>
          <w:p>
            <w:r/>
            <w:r>
              <w:rPr>
                <w:sz w:val="18"/>
              </w:rPr>
              <w:t>PERLU REVISI</w:t>
            </w:r>
          </w:p>
        </w:tc>
        <w:tc>
          <w:tcPr>
            <w:tcW w:type="dxa" w:w="2381"/>
          </w:tcPr>
          <w:p>
            <w:r/>
            <w:r>
              <w:rPr>
                <w:sz w:val="18"/>
              </w:rPr>
              <w:t>(1) tambah ATP semester Genap (TP 17–30) dengan JP; (2) JP Ganjil 36 vs ±51 — cek jadwal; (3) isi penerbit, tulis sumber CP &amp; samakan dengan Rifatul; tandai bagian CP yang diserahkan ke kelas 1.</w:t>
            </w:r>
          </w:p>
        </w:tc>
      </w:tr>
      <w:tr>
        <w:tc>
          <w:tcPr>
            <w:tcW w:type="dxa" w:w="1814"/>
            <w:shd w:val="clear" w:color="auto" w:fill="F2F6F2"/>
          </w:tcPr>
          <w:p>
            <w:r>
              <w:rPr>
                <w:b/>
              </w:rPr>
            </w:r>
            <w:r>
              <w:rPr>
                <w:b/>
                <w:sz w:val="18"/>
              </w:rPr>
              <w:t>Iman Paojan</w:t>
            </w:r>
          </w:p>
        </w:tc>
        <w:tc>
          <w:tcPr>
            <w:tcW w:type="dxa" w:w="2835"/>
          </w:tcPr>
          <w:p>
            <w:r/>
            <w:r>
              <w:rPr>
                <w:sz w:val="18"/>
              </w:rPr>
              <w:t>PAI kelas 5/C (Ganjil)</w:t>
            </w:r>
          </w:p>
        </w:tc>
        <w:tc>
          <w:tcPr>
            <w:tcW w:type="dxa" w:w="2835"/>
          </w:tcPr>
          <w:p>
            <w:r/>
            <w:r>
              <w:rPr>
                <w:sz w:val="18"/>
              </w:rPr>
              <w:t>PERLU REVISI</w:t>
            </w:r>
          </w:p>
        </w:tc>
        <w:tc>
          <w:tcPr>
            <w:tcW w:type="dxa" w:w="2381"/>
          </w:tcPr>
          <w:p>
            <w:r/>
            <w:r>
              <w:rPr>
                <w:sz w:val="18"/>
              </w:rPr>
              <w:t>(1) tambah ATP semester Genap (TP 18–37); (2) JP Ganjil 35 vs ±51 — cek jadwal; (3) isi penerbit, tulis sumber CP, tandai bagian CP (nonmuslim/hewan/tumbuhan, halal-haram) yang diserahkan ke kelas 6.</w:t>
            </w:r>
          </w:p>
        </w:tc>
      </w:tr>
    </w:tbl>
    <w:p/>
    <w:p>
      <w:pPr>
        <w:pStyle w:val="Heading1"/>
      </w:pPr>
      <w:r>
        <w:rPr>
          <w:color w:val="1B4B2E"/>
        </w:rPr>
        <w:t>Lampiran C — SD Fase B–C, B. Inggris, B. Arab (Syafsilaroza, Fase C, Yushal, Rahayu, Widya)</w:t>
      </w:r>
    </w:p>
    <w:p>
      <w:pPr>
        <w:pStyle w:val="Heading1"/>
      </w:pPr>
      <w:r>
        <w:rPr>
          <w:color w:val="1B4B2E"/>
        </w:rPr>
        <w:t>Review Tugas Lembar Kerja Penyusunan ATP — Kelompok G2</w:t>
      </w:r>
    </w:p>
    <w:p>
      <w:r>
        <w:rPr>
          <w:sz w:val="20"/>
        </w:rPr>
        <w:t>Diperiksa: 12 file teks (hasil ekstraksi) di `scratchpad/tugas-txt/`. Rubrik: 6 tahap + konsistensi lintas tahap. Kalender ganjil acuan: ASB1 24–28 Agu · ASTS 21–25 Sep · ASB2 19–23 Okt · ASAS 7–11 Des.</w:t>
      </w:r>
    </w:p>
    <w:p>
      <w:r>
        <w:rPr>
          <w:b/>
          <w:sz w:val="20"/>
        </w:rPr>
        <w:t>Catatan duplikat (penting untuk kepala sekolah):</w:t>
      </w:r>
    </w:p>
    <w:p>
      <w:pPr>
        <w:pStyle w:val="ListBullet"/>
      </w:pPr>
      <w:r>
        <w:rPr>
          <w:sz w:val="20"/>
        </w:rPr>
        <w:t xml:space="preserve">File 2 (Selvi, *Bahasa Indonesia Fase C.pdf*) dan file 5 (Fatmarianti, *Bahasa Indonesia Fase C.pdf*) </w:t>
      </w:r>
      <w:r>
        <w:rPr>
          <w:b/>
          <w:sz w:val="20"/>
        </w:rPr>
        <w:t>isinya identik 100%</w:t>
      </w:r>
      <w:r>
        <w:rPr>
          <w:sz w:val="20"/>
        </w:rPr>
        <w:t xml:space="preserve"> (satu-satunya beda adalah baris nama pengunggah yang ditambahkan alat ekstraksi). Kepala halaman dokumen menulis tiga nama: </w:t>
      </w:r>
      <w:r>
        <w:rPr>
          <w:b/>
          <w:sz w:val="20"/>
        </w:rPr>
        <w:t>Fatmarianti, S.Pd; Ellida Siregar, S.Pd; Selvi Nur Fitriah, S.H.</w:t>
      </w:r>
      <w:r>
        <w:rPr>
          <w:sz w:val="20"/>
        </w:rPr>
        <w:t xml:space="preserve"> — ini tugas kelompok B. Indonesia kelas VI/C, dikumpulkan dua kali.</w:t>
      </w:r>
    </w:p>
    <w:p>
      <w:pPr>
        <w:pStyle w:val="ListBullet"/>
      </w:pPr>
      <w:r>
        <w:rPr>
          <w:sz w:val="20"/>
        </w:rPr>
        <w:t xml:space="preserve">File 4 (Ellida, *…fASE C FIX.pdf*), file 6 (Fatmarianti, *…pendidikan pancasila (1).pdf*), dan file 3 (Selvi, *…fASE C.docx*) adalah </w:t>
      </w:r>
      <w:r>
        <w:rPr>
          <w:b/>
          <w:sz w:val="20"/>
        </w:rPr>
        <w:t>satu dokumen yang sama</w:t>
      </w:r>
      <w:r>
        <w:rPr>
          <w:sz w:val="20"/>
        </w:rPr>
        <w:t xml:space="preserve">: Pendidikan Pancasila kelas V/C, kepala halaman &amp; tanda tangan </w:t>
      </w:r>
      <w:r>
        <w:rPr>
          <w:b/>
          <w:sz w:val="20"/>
        </w:rPr>
        <w:t>Ellida Siregar, S.Pd; Selvi Nur Fitriah, S.H.; Fatmarianti, S.Pd.</w:t>
      </w:r>
      <w:r>
        <w:rPr>
          <w:sz w:val="20"/>
        </w:rPr>
        <w:t xml:space="preserve"> Beda hanya: file 4 memakai KKO "menyajikan" (Tahap 4 TP3) dan typo "memyajikan" (Tahap 5 no. 3); file 3 dan 6 memakai "menunjukkan". Tidak ada beda kelas/tanggal.</w:t>
      </w:r>
    </w:p>
    <w:p>
      <w:pPr>
        <w:pStyle w:val="ListBullet"/>
      </w:pPr>
      <w:r>
        <w:rPr>
          <w:sz w:val="20"/>
        </w:rPr>
        <w:t xml:space="preserve">Jadi kelompok Fatmarianti–Ellida–Selvi sebenarnya hanya mengumpulkan </w:t>
      </w:r>
      <w:r>
        <w:rPr>
          <w:b/>
          <w:sz w:val="20"/>
        </w:rPr>
        <w:t>dua</w:t>
      </w:r>
      <w:r>
        <w:rPr>
          <w:sz w:val="20"/>
        </w:rPr>
        <w:t xml:space="preserve"> karya (B. Indonesia VI dan Pend. Pancasila V), masing-masing dinilai satu kali di bawah ini.</w:t>
      </w:r>
    </w:p>
    <w:p>
      <w:pPr>
        <w:pStyle w:val="ListBullet"/>
      </w:pPr>
      <w:r>
        <w:rPr>
          <w:sz w:val="20"/>
        </w:rPr>
        <w:t>Gelar Selvi ditulis "S.H." di semua dokumen, sedangkan nama file/daftar guru "S.Hum" — mohon diseragamkan.</w:t>
      </w:r>
    </w:p>
    <w:p>
      <w:pPr>
        <w:pStyle w:val="Heading2"/>
      </w:pPr>
      <w:r>
        <w:rPr>
          <w:color w:val="1B4B2E"/>
        </w:rPr>
        <w:t>Syafsilaroza Octaria, S.Pd (kelompok dgn Andi Ilham, S.Kom &amp; Dra. Sjarniwati) — Bahasa Indonesia, Kelas III / Fase B (Syafsilaroza_Octaria_S_Pd__Tugas_Fase_B_Bahasa_Indonesia.txt, 9 halaman)</w:t>
      </w:r>
    </w:p>
    <w:p>
      <w:r>
        <w:rPr>
          <w:b/>
          <w:sz w:val="20"/>
        </w:rPr>
        <w:t>Verdict:</w:t>
      </w:r>
      <w:r>
        <w:rPr>
          <w:sz w:val="20"/>
        </w:rPr>
        <w:t xml:space="preserve"> LAYAK, REVISI KECIL</w:t>
      </w:r>
    </w:p>
    <w:p>
      <w:r>
        <w:rPr>
          <w:b/>
          <w:sz w:val="20"/>
        </w:rPr>
        <w:t>Ringkas (1 kalimat):</w:t>
      </w:r>
      <w:r>
        <w:rPr>
          <w:sz w:val="20"/>
        </w:rPr>
        <w:t xml:space="preserve"> Kerangka lengkap dan TP terukur, tetapi judul buku kosong, kolom semester Tahap 2 terbalik dari Tahap 5, dan JP semester Genap belum diisi.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(Menyimak; Membaca &amp; Memirsa; Berbicara &amp; Mempresentasikan; Menulis) tersalin utuh, tidak ada elemen yang menyalin elemen lain. Fase B untuk kelas III benar. Tanggal 19 Sep 2026.</w:t>
            </w:r>
          </w:p>
        </w:tc>
        <w:tc>
          <w:tcPr>
            <w:tcW w:type="dxa" w:w="2835"/>
          </w:tcPr>
          <w:p>
            <w:r/>
            <w:r>
              <w:rPr>
                <w:sz w:val="18"/>
              </w:rPr>
              <w:t>Sumber CP tidak ditulis di tabel. Redaksi tampak versi 046/2025 (ringkas), tetapi belum dinyatakan.</w:t>
            </w:r>
          </w:p>
        </w:tc>
        <w:tc>
          <w:tcPr>
            <w:tcW w:type="dxa" w:w="2381"/>
          </w:tcPr>
          <w:p>
            <w:r/>
            <w:r>
              <w:rPr>
                <w:sz w:val="18"/>
              </w:rPr>
              <w:t>Tambahkan baris "Sumber: Kepka BSKAP 046/H/KR/2025, Fase B".</w:t>
            </w:r>
          </w:p>
        </w:tc>
      </w:tr>
      <w:tr>
        <w:tc>
          <w:tcPr>
            <w:tcW w:type="dxa" w:w="1814"/>
            <w:shd w:val="clear" w:color="auto" w:fill="F2F6F2"/>
          </w:tcPr>
          <w:p>
            <w:r>
              <w:rPr>
                <w:b/>
              </w:rPr>
            </w:r>
            <w:r>
              <w:rPr>
                <w:b/>
                <w:sz w:val="18"/>
              </w:rPr>
              <w:t>2 Ambil Bab</w:t>
            </w:r>
          </w:p>
        </w:tc>
        <w:tc>
          <w:tcPr>
            <w:tcW w:type="dxa" w:w="2835"/>
          </w:tcPr>
          <w:p>
            <w:r/>
            <w:r>
              <w:rPr>
                <w:sz w:val="18"/>
              </w:rPr>
              <w:t>4 bab (I Pengetahuan Baru, II Mari Berpendapat, III Cerita Anak Hebat, IV Imajinasi dalam Dongeng).</w:t>
            </w:r>
          </w:p>
        </w:tc>
        <w:tc>
          <w:tcPr>
            <w:tcW w:type="dxa" w:w="2835"/>
          </w:tcPr>
          <w:p>
            <w:r/>
            <w:r>
              <w:rPr>
                <w:sz w:val="18"/>
              </w:rPr>
              <w:t xml:space="preserve">(a) </w:t>
            </w:r>
            <w:r>
              <w:rPr>
                <w:b/>
                <w:sz w:val="18"/>
              </w:rPr>
              <w:t>Judul buku &amp; penerbit kosong</w:t>
            </w:r>
            <w:r>
              <w:rPr>
                <w:sz w:val="18"/>
              </w:rPr>
              <w:t xml:space="preserve"> (garis putus-putus). (b) Semester "menurut buku": Bab I–II = Genap, Bab III–IV = Ganjil — </w:t>
            </w:r>
            <w:r>
              <w:rPr>
                <w:b/>
                <w:sz w:val="18"/>
              </w:rPr>
              <w:t>terbalik</w:t>
            </w:r>
            <w:r>
              <w:rPr>
                <w:sz w:val="18"/>
              </w:rPr>
              <w:t xml:space="preserve"> dengan Tahap 5 dan alasan Tahap 6 no. 2 ("Bab I–II di Ganjil, sesuai urutan buku"). (c) Hanya 4 bab — pastikan buku memang 4 bab.</w:t>
            </w:r>
          </w:p>
        </w:tc>
        <w:tc>
          <w:tcPr>
            <w:tcW w:type="dxa" w:w="2381"/>
          </w:tcPr>
          <w:p>
            <w:r/>
            <w:r>
              <w:rPr>
                <w:sz w:val="18"/>
              </w:rPr>
              <w:t>Isi judul buku/penerbit; betulkan kolom semester Tahap 2 (I–II Ganjil, III–IV Genap) atau jelaskan jika memang dibalik.</w:t>
            </w:r>
          </w:p>
        </w:tc>
      </w:tr>
      <w:tr>
        <w:tc>
          <w:tcPr>
            <w:tcW w:type="dxa" w:w="1814"/>
            <w:shd w:val="clear" w:color="auto" w:fill="F2F6F2"/>
          </w:tcPr>
          <w:p>
            <w:r>
              <w:rPr>
                <w:b/>
              </w:rPr>
            </w:r>
            <w:r>
              <w:rPr>
                <w:b/>
                <w:sz w:val="18"/>
              </w:rPr>
              <w:t>3 Prasyarat</w:t>
            </w:r>
          </w:p>
        </w:tc>
        <w:tc>
          <w:tcPr>
            <w:tcW w:type="dxa" w:w="2835"/>
          </w:tcPr>
          <w:p>
            <w:r/>
            <w:r>
              <w:rPr>
                <w:sz w:val="18"/>
              </w:rPr>
              <w:t>Semua 4 bab dianalisis; prasyarat ditulis sebagai konsep (ide pokok, unsur intrinsik); Bab I "Tidak ada", Bab II–IV "Ya" dengan alasan logis.</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20 TP, 5 TP per bab, tiap TP punya bab dan elemen. KKO: menjelaskan, mengidentifikasi, membaca, menyampaikan, menyajikan, menceritakan kembali, menulis. Tidak ada "memahami/mengetahui".</w:t>
            </w:r>
          </w:p>
        </w:tc>
        <w:tc>
          <w:tcPr>
            <w:tcW w:type="dxa" w:w="2835"/>
          </w:tcPr>
          <w:p>
            <w:r/>
            <w:r>
              <w:rPr>
                <w:sz w:val="18"/>
              </w:rPr>
              <w:t>(a) TP tidak diawali "Peserta didik dapat". (b) TP 1, 6, 11, 16 menggabung dua elemen (Menyimak *atau* Membaca) dan TP 7/12/17 dua kemampuan (membaca kata baru *dan* menjelaskan artinya). (c) Frasa "dengan menjawab pertanyaan" (TP 1, 6, 11, 16) = kegiatan, bukan kemampuan (catatan kecil).</w:t>
            </w:r>
          </w:p>
        </w:tc>
        <w:tc>
          <w:tcPr>
            <w:tcW w:type="dxa" w:w="2381"/>
          </w:tcPr>
          <w:p>
            <w:r/>
            <w:r>
              <w:rPr>
                <w:sz w:val="18"/>
              </w:rPr>
              <w:t>Tambah "Peserta didik dapat"; pecah TP gabungan menjadi 1 elemen/1 kemampuan; hapus "dengan menjawab pertanyaan".</w:t>
            </w:r>
          </w:p>
        </w:tc>
      </w:tr>
      <w:tr>
        <w:tc>
          <w:tcPr>
            <w:tcW w:type="dxa" w:w="1814"/>
            <w:shd w:val="clear" w:color="auto" w:fill="F2F6F2"/>
          </w:tcPr>
          <w:p>
            <w:r>
              <w:rPr>
                <w:b/>
              </w:rPr>
            </w:r>
            <w:r>
              <w:rPr>
                <w:b/>
                <w:sz w:val="18"/>
              </w:rPr>
              <w:t>5 ATP Final</w:t>
            </w:r>
          </w:p>
        </w:tc>
        <w:tc>
          <w:tcPr>
            <w:tcW w:type="dxa" w:w="2835"/>
          </w:tcPr>
          <w:p>
            <w:r/>
            <w:r>
              <w:rPr>
                <w:sz w:val="18"/>
              </w:rPr>
              <w:t xml:space="preserve">20 baris. </w:t>
            </w:r>
            <w:r>
              <w:rPr>
                <w:b/>
                <w:sz w:val="18"/>
              </w:rPr>
              <w:t>Total JP Ganjil = 100</w:t>
            </w:r>
            <w:r>
              <w:rPr>
                <w:sz w:val="18"/>
              </w:rPr>
              <w:t xml:space="preserve"> (TP 1–10 @10 JP) ≈ 6 JP/mg × 17 mg — wajar. </w:t>
            </w:r>
            <w:r>
              <w:rPr>
                <w:b/>
                <w:sz w:val="18"/>
              </w:rPr>
              <w:t>Genap: JP kosong semua</w:t>
            </w:r>
            <w:r>
              <w:rPr>
                <w:sz w:val="18"/>
              </w:rPr>
              <w:t xml:space="preserve"> (TP 11–20). Ada TP sebelum ASB1 (TP 1–2, 20 JP). Urutan menghormati prasyarat.</w:t>
            </w:r>
          </w:p>
        </w:tc>
        <w:tc>
          <w:tcPr>
            <w:tcW w:type="dxa" w:w="2835"/>
          </w:tcPr>
          <w:p>
            <w:r/>
            <w:r>
              <w:rPr>
                <w:sz w:val="18"/>
              </w:rPr>
              <w:t>(a) Kolom JP Genap kosong. (b) Kolom Semester tidak memakai format "sblm …": ditulis "ASB1/ASTS", "ASTS/ASB2", "ASB2/ASAS" (ambigu). (c) TP 5 dan TP 10 (menulis teks = bagian terberat) ditaruh tepat sebelum ASTS dan ASAS.</w:t>
            </w:r>
          </w:p>
        </w:tc>
        <w:tc>
          <w:tcPr>
            <w:tcW w:type="dxa" w:w="2381"/>
          </w:tcPr>
          <w:p>
            <w:r/>
            <w:r>
              <w:rPr>
                <w:sz w:val="18"/>
              </w:rPr>
              <w:t>Isi JP Genap (perkiraan boleh, beri tanda *). Ganti label jadi "Ganjil – sblm ASTS" dst. Geser TP menulis agar tidak menempel ujian.</w:t>
            </w:r>
          </w:p>
        </w:tc>
      </w:tr>
      <w:tr>
        <w:tc>
          <w:tcPr>
            <w:tcW w:type="dxa" w:w="1814"/>
            <w:shd w:val="clear" w:color="auto" w:fill="F2F6F2"/>
          </w:tcPr>
          <w:p>
            <w:r>
              <w:rPr>
                <w:b/>
              </w:rPr>
            </w:r>
            <w:r>
              <w:rPr>
                <w:b/>
                <w:sz w:val="18"/>
              </w:rPr>
              <w:t>6 Cek Akhir</w:t>
            </w:r>
          </w:p>
        </w:tc>
        <w:tc>
          <w:tcPr>
            <w:tcW w:type="dxa" w:w="2835"/>
          </w:tcPr>
          <w:p>
            <w:r/>
            <w:r>
              <w:rPr>
                <w:sz w:val="18"/>
              </w:rPr>
              <w:t>5 pertanyaan terjawab (Belum pasti / Ya / Belum pasti / Ya / Belum pasti) dengan alasan jujur dan konkret. Nama 3 guru + kepala sekolah tercantum, tanggal 19 Sep 2026.</w:t>
            </w:r>
          </w:p>
        </w:tc>
        <w:tc>
          <w:tcPr>
            <w:tcW w:type="dxa" w:w="2835"/>
          </w:tcPr>
          <w:p>
            <w:r/>
            <w:r>
              <w:rPr>
                <w:sz w:val="18"/>
              </w:rPr>
              <w:t>Jawaban "Belum pasti" no. 1 dan 3 belum ditindaklanjuti ke koordinator (sesuai instruksi lembar). Tanda tangan basah tidak terverifikasi dari teks.</w:t>
            </w:r>
          </w:p>
        </w:tc>
        <w:tc>
          <w:tcPr>
            <w:tcW w:type="dxa" w:w="2381"/>
          </w:tcPr>
          <w:p>
            <w:r/>
            <w:r>
              <w:rPr>
                <w:sz w:val="18"/>
              </w:rPr>
              <w:t>Konsultasikan no. 1 &amp; 3, lalu tanda tangani.</w:t>
            </w:r>
          </w:p>
        </w:tc>
      </w:tr>
    </w:tbl>
    <w:p/>
    <w:p>
      <w:pPr>
        <w:pStyle w:val="Heading2"/>
      </w:pPr>
      <w:r>
        <w:rPr>
          <w:color w:val="1B4B2E"/>
        </w:rPr>
        <w:t>Selvi Nur Fitriah, S.Hum / Fatmarianti, S.Pd / Ellida Siregar, S.Pd (kelompok) — Bahasa Indonesia, Kelas VI / Fase C (Selvi_Nur_Fitriah_S_Hum__Bahasa_Indonesia_Fase_C.txt = Fatmarianti_S_Pd__Bahasa_Indonesia_Fase_C.txt, 7 halaman)</w:t>
      </w:r>
    </w:p>
    <w:p>
      <w:r>
        <w:rPr>
          <w:b/>
          <w:sz w:val="20"/>
        </w:rPr>
        <w:t>Verdict:</w:t>
      </w:r>
      <w:r>
        <w:rPr>
          <w:sz w:val="20"/>
        </w:rPr>
        <w:t xml:space="preserve"> PERLU REVISI</w:t>
      </w:r>
    </w:p>
    <w:p>
      <w:r>
        <w:rPr>
          <w:b/>
          <w:sz w:val="20"/>
        </w:rPr>
        <w:t>Ringkas (1 kalimat):</w:t>
      </w:r>
      <w:r>
        <w:rPr>
          <w:sz w:val="20"/>
        </w:rPr>
        <w:t xml:space="preserve"> CP elemen Membaca &amp; Memirsa tersalin persis dari CP Menyimak (teks aural), TP hanya 10 dengan JP 24/18 per semester (jauh di bawah jam nyata), dan prasyarat Tahap 5 semua "Tidak ada".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ada. Kelas VI/C benar. Nama 3 guru, tanggal 19 Sep 2026.</w:t>
            </w:r>
          </w:p>
        </w:tc>
        <w:tc>
          <w:tcPr>
            <w:tcW w:type="dxa" w:w="2835"/>
          </w:tcPr>
          <w:p>
            <w:r/>
            <w:r>
              <w:rPr>
                <w:b/>
                <w:sz w:val="18"/>
              </w:rPr>
              <w:t>Elemen 2 "Membaca dan Memirsa" isinya salinan CP Menyimak</w:t>
            </w:r>
            <w:r>
              <w:rPr>
                <w:sz w:val="18"/>
              </w:rPr>
              <w:t xml:space="preserve"> ("Menganalisis informasi dari teks nonsastra berbentuk teks aural…"). Tanda kurung CP Menyimak tidak ditutup. Sumber tidak ditulis.</w:t>
            </w:r>
          </w:p>
        </w:tc>
        <w:tc>
          <w:tcPr>
            <w:tcW w:type="dxa" w:w="2381"/>
          </w:tcPr>
          <w:p>
            <w:r/>
            <w:r>
              <w:rPr>
                <w:sz w:val="18"/>
              </w:rPr>
              <w:t>Ganti CP Membaca &amp; Memirsa dengan bunyi resmi Fase C dari 046/2025; tulis sumber.</w:t>
            </w:r>
          </w:p>
        </w:tc>
      </w:tr>
      <w:tr>
        <w:tc>
          <w:tcPr>
            <w:tcW w:type="dxa" w:w="1814"/>
            <w:shd w:val="clear" w:color="auto" w:fill="F2F6F2"/>
          </w:tcPr>
          <w:p>
            <w:r>
              <w:rPr>
                <w:b/>
              </w:rPr>
            </w:r>
            <w:r>
              <w:rPr>
                <w:b/>
                <w:sz w:val="18"/>
              </w:rPr>
              <w:t>2 Ambil Bab</w:t>
            </w:r>
          </w:p>
        </w:tc>
        <w:tc>
          <w:tcPr>
            <w:tcW w:type="dxa" w:w="2835"/>
          </w:tcPr>
          <w:p>
            <w:r/>
            <w:r>
              <w:rPr>
                <w:sz w:val="18"/>
              </w:rPr>
              <w:t>"Bahasa Indonesia Penerbit Erlangga"; 4 bab (Berkreasi dengan teks prosedur; Bermain kata dalam pantun; Pengumuman di sekitar kita; Serunya bermain peran); semester terisi (Gasal/Genap).</w:t>
            </w:r>
          </w:p>
        </w:tc>
        <w:tc>
          <w:tcPr>
            <w:tcW w:type="dxa" w:w="2835"/>
          </w:tcPr>
          <w:p>
            <w:r/>
            <w:r>
              <w:rPr>
                <w:sz w:val="18"/>
              </w:rPr>
              <w:t>Judul buku tidak lengkap (kelas/seri). Hanya 4 bab — cek apakah semua bab buku sudah dicatat.</w:t>
            </w:r>
          </w:p>
        </w:tc>
        <w:tc>
          <w:tcPr>
            <w:tcW w:type="dxa" w:w="2381"/>
          </w:tcPr>
          <w:p>
            <w:r/>
            <w:r>
              <w:rPr>
                <w:sz w:val="18"/>
              </w:rPr>
              <w:t>Tulis judul lengkap + kelas; lengkapi bab bila ada yang terlewat.</w:t>
            </w:r>
          </w:p>
        </w:tc>
      </w:tr>
      <w:tr>
        <w:tc>
          <w:tcPr>
            <w:tcW w:type="dxa" w:w="1814"/>
            <w:shd w:val="clear" w:color="auto" w:fill="F2F6F2"/>
          </w:tcPr>
          <w:p>
            <w:r>
              <w:rPr>
                <w:b/>
              </w:rPr>
            </w:r>
            <w:r>
              <w:rPr>
                <w:b/>
                <w:sz w:val="18"/>
              </w:rPr>
              <w:t>3 Prasyarat</w:t>
            </w:r>
          </w:p>
        </w:tc>
        <w:tc>
          <w:tcPr>
            <w:tcW w:type="dxa" w:w="2835"/>
          </w:tcPr>
          <w:p>
            <w:r/>
            <w:r>
              <w:rPr>
                <w:sz w:val="18"/>
              </w:rPr>
              <w:t>4 bab dianalisis, semua "Tidak", alasan ditulis.</w:t>
            </w:r>
          </w:p>
        </w:tc>
        <w:tc>
          <w:tcPr>
            <w:tcW w:type="dxa" w:w="2835"/>
          </w:tcPr>
          <w:p>
            <w:r/>
            <w:r>
              <w:rPr>
                <w:sz w:val="18"/>
              </w:rPr>
              <w:t>Kolom "butuh bab apa" Bab 3 &amp; 4 menulis "(Bab 1)", "(Bab 2)" padahal jawaban "Tidak" — kontradiktif.</w:t>
            </w:r>
          </w:p>
        </w:tc>
        <w:tc>
          <w:tcPr>
            <w:tcW w:type="dxa" w:w="2381"/>
          </w:tcPr>
          <w:p>
            <w:r/>
            <w:r>
              <w:rPr>
                <w:sz w:val="18"/>
              </w:rPr>
              <w:t>Kalau memang bebas, tulis "Tidak ada"; kalau butuh, ubah "Ya".</w:t>
            </w:r>
          </w:p>
        </w:tc>
      </w:tr>
      <w:tr>
        <w:tc>
          <w:tcPr>
            <w:tcW w:type="dxa" w:w="1814"/>
            <w:shd w:val="clear" w:color="auto" w:fill="F2F6F2"/>
          </w:tcPr>
          <w:p>
            <w:r>
              <w:rPr>
                <w:b/>
              </w:rPr>
            </w:r>
            <w:r>
              <w:rPr>
                <w:b/>
                <w:sz w:val="18"/>
              </w:rPr>
              <w:t>4 CP → TP</w:t>
            </w:r>
          </w:p>
        </w:tc>
        <w:tc>
          <w:tcPr>
            <w:tcW w:type="dxa" w:w="2835"/>
          </w:tcPr>
          <w:p>
            <w:r/>
            <w:r>
              <w:rPr>
                <w:sz w:val="18"/>
              </w:rPr>
              <w:t>10 TP, semua "Peserta didik dapat", tiap TP punya bab. KKO: mengidentifikasi, menulis, menganalisis, membacakan, mempresentasikan, menyusun.</w:t>
            </w:r>
          </w:p>
        </w:tc>
        <w:tc>
          <w:tcPr>
            <w:tcW w:type="dxa" w:w="2835"/>
          </w:tcPr>
          <w:p>
            <w:r/>
            <w:r>
              <w:rPr>
                <w:sz w:val="18"/>
              </w:rPr>
              <w:t xml:space="preserve">(a) TP 1 "menjawab pertanyaan" = kegiatan/KKO lemah. (b) TP 5 dua kemampuan (membacakan + menyampaikan perasaan). (c) Bagian CP tanpa TP tidak ditandai PERLU MATERI TAMBAHAN: Membaca teks </w:t>
            </w:r>
            <w:r>
              <w:rPr>
                <w:b/>
                <w:sz w:val="18"/>
              </w:rPr>
              <w:t>sastra</w:t>
            </w:r>
            <w:r>
              <w:rPr>
                <w:sz w:val="18"/>
              </w:rPr>
              <w:t xml:space="preserve"> (bukan aural), kosakata </w:t>
            </w:r>
            <w:r>
              <w:rPr>
                <w:b/>
                <w:sz w:val="18"/>
              </w:rPr>
              <w:t>konotatif</w:t>
            </w:r>
            <w:r>
              <w:rPr>
                <w:sz w:val="18"/>
              </w:rPr>
              <w:t xml:space="preserve"> (Menulis), "menyampaikan perasaan… secara indah" hanya lewat TP 5. Kolom Catatan kosong (elemen tidak ditulis).</w:t>
            </w:r>
          </w:p>
        </w:tc>
        <w:tc>
          <w:tcPr>
            <w:tcW w:type="dxa" w:w="2381"/>
          </w:tcPr>
          <w:p>
            <w:r/>
            <w:r>
              <w:rPr>
                <w:sz w:val="18"/>
              </w:rPr>
              <w:t>Ubah TP 1 (mis. "menjelaskan langkah…"); pecah TP 5; tandai bagian CP kosong "PERLU MATERI TAMBAHAN"; isi elemen di Catatan.</w:t>
            </w:r>
          </w:p>
        </w:tc>
      </w:tr>
      <w:tr>
        <w:tc>
          <w:tcPr>
            <w:tcW w:type="dxa" w:w="1814"/>
            <w:shd w:val="clear" w:color="auto" w:fill="F2F6F2"/>
          </w:tcPr>
          <w:p>
            <w:r>
              <w:rPr>
                <w:b/>
              </w:rPr>
            </w:r>
            <w:r>
              <w:rPr>
                <w:b/>
                <w:sz w:val="18"/>
              </w:rPr>
              <w:t>5 ATP Final</w:t>
            </w:r>
          </w:p>
        </w:tc>
        <w:tc>
          <w:tcPr>
            <w:tcW w:type="dxa" w:w="2835"/>
          </w:tcPr>
          <w:p>
            <w:r/>
            <w:r>
              <w:rPr>
                <w:sz w:val="18"/>
              </w:rPr>
              <w:t xml:space="preserve">10 baris, JP 4 (TP 10 = 6). </w:t>
            </w:r>
            <w:r>
              <w:rPr>
                <w:b/>
                <w:sz w:val="18"/>
              </w:rPr>
              <w:t>Total JP Ganjil = 24</w:t>
            </w:r>
            <w:r>
              <w:rPr>
                <w:sz w:val="18"/>
              </w:rPr>
              <w:t xml:space="preserve"> (TP 1–6), </w:t>
            </w:r>
            <w:r>
              <w:rPr>
                <w:b/>
                <w:sz w:val="18"/>
              </w:rPr>
              <w:t>Genap = 18</w:t>
            </w:r>
            <w:r>
              <w:rPr>
                <w:sz w:val="18"/>
              </w:rPr>
              <w:t>. B. Indonesia kelas VI ±6 JP/mg × 17 mg ≈ 100 JP/semester → alokasi hanya ¼-nya. Semester: TP 1–3 "sblm ASTS", TP 4–6 "sblm ASB2", Genap sisanya.</w:t>
            </w:r>
          </w:p>
        </w:tc>
        <w:tc>
          <w:tcPr>
            <w:tcW w:type="dxa" w:w="2835"/>
          </w:tcPr>
          <w:p>
            <w:r/>
            <w:r>
              <w:rPr>
                <w:sz w:val="18"/>
              </w:rPr>
              <w:t xml:space="preserve">(a) Tidak ada TP sebelum ASB1 dan tidak ada TP di jendela ASB2→ASAS (Nov–Des kosong). (b) Kolom Prasyarat </w:t>
            </w:r>
            <w:r>
              <w:rPr>
                <w:b/>
                <w:sz w:val="18"/>
              </w:rPr>
              <w:t>semua "Tidak ada"</w:t>
            </w:r>
            <w:r>
              <w:rPr>
                <w:sz w:val="18"/>
              </w:rPr>
              <w:t xml:space="preserve"> padahal TP 3 (menulis prosedur) jelas butuh TP 2; TP 10 (menyusun naskah) diletakkan *setelah* TP 9 (bermain peran) — terbalik. (c) JP jauh di bawah jam nyata.</w:t>
            </w:r>
          </w:p>
        </w:tc>
        <w:tc>
          <w:tcPr>
            <w:tcW w:type="dxa" w:w="2381"/>
          </w:tcPr>
          <w:p>
            <w:r/>
            <w:r>
              <w:rPr>
                <w:sz w:val="18"/>
              </w:rPr>
              <w:t>Isi prasyarat antar-TP; tukar urutan TP 9–10; sebar Ganjil ke 4 checkpoint; naikkan JP sesuai jadwal nyata.</w:t>
            </w:r>
          </w:p>
        </w:tc>
      </w:tr>
      <w:tr>
        <w:tc>
          <w:tcPr>
            <w:tcW w:type="dxa" w:w="1814"/>
            <w:shd w:val="clear" w:color="auto" w:fill="F2F6F2"/>
          </w:tcPr>
          <w:p>
            <w:r>
              <w:rPr>
                <w:b/>
              </w:rPr>
            </w:r>
            <w:r>
              <w:rPr>
                <w:b/>
                <w:sz w:val="18"/>
              </w:rPr>
              <w:t>6 Cek Akhir</w:t>
            </w:r>
          </w:p>
        </w:tc>
        <w:tc>
          <w:tcPr>
            <w:tcW w:type="dxa" w:w="2835"/>
          </w:tcPr>
          <w:p>
            <w:r/>
            <w:r>
              <w:rPr>
                <w:sz w:val="18"/>
              </w:rPr>
              <w:t>5 pertanyaan terjawab (Belum pasti / Ya / Ya / Ya / Belum pasti), alasan ada. Nama 3 guru + Ust. A. Budi Setiawan, tanggal.</w:t>
            </w:r>
          </w:p>
        </w:tc>
        <w:tc>
          <w:tcPr>
            <w:tcW w:type="dxa" w:w="2835"/>
          </w:tcPr>
          <w:p>
            <w:r/>
            <w:r>
              <w:rPr>
                <w:sz w:val="18"/>
              </w:rPr>
              <w:t>No. 3 "Ya" padahal Nov–Des tidak ada TP; no. 4 "Ya" padahal TP 1 lemah.</w:t>
            </w:r>
          </w:p>
        </w:tc>
        <w:tc>
          <w:tcPr>
            <w:tcW w:type="dxa" w:w="2381"/>
          </w:tcPr>
          <w:p>
            <w:r/>
            <w:r>
              <w:rPr>
                <w:sz w:val="18"/>
              </w:rPr>
              <w:t>Jawab ulang setelah Tahap 5 direvisi.</w:t>
            </w:r>
          </w:p>
        </w:tc>
      </w:tr>
    </w:tbl>
    <w:p/>
    <w:p>
      <w:pPr>
        <w:pStyle w:val="Heading2"/>
      </w:pPr>
      <w:r>
        <w:rPr>
          <w:color w:val="1B4B2E"/>
        </w:rPr>
        <w:t>Ellida Siregar, S.Pd / Selvi Nur Fitriah, S.Hum / Fatmarianti, S.Pd (kelompok) — Pendidikan Pancasila, Kelas V / Fase C (Ellida_Siregar_S_Pd__…_fASE_C_FIX.txt, 9 halaman; = Fatmarianti_S_Pd__…_pendidikan_pancasila_1_.txt 9 hal; = Selvi_Nur_Fitriah_S_Hum__…_fASE_C.txt docx)</w:t>
      </w:r>
    </w:p>
    <w:p>
      <w:r>
        <w:rPr>
          <w:b/>
          <w:sz w:val="20"/>
        </w:rPr>
        <w:t>Verdict:</w:t>
      </w:r>
      <w:r>
        <w:rPr>
          <w:sz w:val="20"/>
        </w:rPr>
        <w:t xml:space="preserve"> PERLU REVISI</w:t>
      </w:r>
    </w:p>
    <w:p>
      <w:r>
        <w:rPr>
          <w:b/>
          <w:sz w:val="20"/>
        </w:rPr>
        <w:t>Ringkas (1 kalimat):</w:t>
      </w:r>
      <w:r>
        <w:rPr>
          <w:sz w:val="20"/>
        </w:rPr>
        <w:t xml:space="preserve"> Teks CP UUD NRI 1945 kacau (kata teracak), judul Bab 1 tidak ada (tersalin dari kolom Tahap 3), separuh isi CP tidak punya TP tetapi Cek Akhir no. 1 dijawab "Ya", dan JP 28/28 per semester hanya ±40% jam nyata.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(Pancasila; UUD NRI 1945; Bhinneka Tunggal Ika; NKRI). Kelas V/C benar. Tanggal 19 Sep 2026.</w:t>
            </w:r>
          </w:p>
        </w:tc>
        <w:tc>
          <w:tcPr>
            <w:tcW w:type="dxa" w:w="2835"/>
          </w:tcPr>
          <w:p>
            <w:r/>
            <w:r>
              <w:rPr>
                <w:sz w:val="18"/>
              </w:rPr>
              <w:t xml:space="preserve">(a) </w:t>
            </w:r>
            <w:r>
              <w:rPr>
                <w:b/>
                <w:sz w:val="18"/>
              </w:rPr>
              <w:t>CP UUD NRI 1945 teracak</w:t>
            </w:r>
            <w:r>
              <w:rPr>
                <w:sz w:val="18"/>
              </w:rPr>
              <w:t xml:space="preserve">: "…mengenal Pembukaan Undang-Undang Indonesia tahun Dasar 1945; Negara Republik mempraktikkan musyawarah…" (seharusnya "Pembukaan Undang-Undang Dasar Negara Republik Indonesia Tahun 1945; mempraktikkan musyawarah…"). (b) Redaksi "memahami kronologi sejarah kelahiran Pancasila; meneladani…" tampak versi 033/2022 → </w:t>
            </w:r>
            <w:r>
              <w:rPr>
                <w:b/>
                <w:sz w:val="18"/>
              </w:rPr>
              <w:t>perlu dicocokkan ke 046/2025</w:t>
            </w:r>
            <w:r>
              <w:rPr>
                <w:sz w:val="18"/>
              </w:rPr>
              <w:t>. (c) Sumber tidak ditulis.</w:t>
            </w:r>
          </w:p>
        </w:tc>
        <w:tc>
          <w:tcPr>
            <w:tcW w:type="dxa" w:w="2381"/>
          </w:tcPr>
          <w:p>
            <w:r/>
            <w:r>
              <w:rPr>
                <w:sz w:val="18"/>
              </w:rPr>
              <w:t>Salin ulang keempat CP dari dokumen 046/2025 dan tulis sumber.</w:t>
            </w:r>
          </w:p>
        </w:tc>
      </w:tr>
      <w:tr>
        <w:tc>
          <w:tcPr>
            <w:tcW w:type="dxa" w:w="1814"/>
            <w:shd w:val="clear" w:color="auto" w:fill="F2F6F2"/>
          </w:tcPr>
          <w:p>
            <w:r>
              <w:rPr>
                <w:b/>
              </w:rPr>
            </w:r>
            <w:r>
              <w:rPr>
                <w:b/>
                <w:sz w:val="18"/>
              </w:rPr>
              <w:t>2 Ambil Bab</w:t>
            </w:r>
          </w:p>
        </w:tc>
        <w:tc>
          <w:tcPr>
            <w:tcW w:type="dxa" w:w="2835"/>
          </w:tcPr>
          <w:p>
            <w:r/>
            <w:r>
              <w:rPr>
                <w:sz w:val="18"/>
              </w:rPr>
              <w:t>"Erlangga Sprint Pendidikan Pancasila Kelas 5"; 4 bab; semester Gasal/Genap terisi.</w:t>
            </w:r>
          </w:p>
        </w:tc>
        <w:tc>
          <w:tcPr>
            <w:tcW w:type="dxa" w:w="2835"/>
          </w:tcPr>
          <w:p>
            <w:r/>
            <w:r>
              <w:rPr>
                <w:sz w:val="18"/>
              </w:rPr>
              <w:t xml:space="preserve">(a) </w:t>
            </w:r>
            <w:r>
              <w:rPr>
                <w:b/>
                <w:sz w:val="18"/>
              </w:rPr>
              <w:t>Judul Bab 1 hilang</w:t>
            </w:r>
            <w:r>
              <w:rPr>
                <w:sz w:val="18"/>
              </w:rPr>
              <w:t xml:space="preserve"> — kolomnya berisi "Tidak ada (Bab 1 adalah bab gerbang…)" (tersalin dari Tahap 3). (b) "Sprint" biasanya buku latihan, bukan buku teks utama — pastikan yang dipakai murid. (c) Hanya 4 bab — cek kelengkapan.</w:t>
            </w:r>
          </w:p>
        </w:tc>
        <w:tc>
          <w:tcPr>
            <w:tcW w:type="dxa" w:w="2381"/>
          </w:tcPr>
          <w:p>
            <w:r/>
            <w:r>
              <w:rPr>
                <w:sz w:val="18"/>
              </w:rPr>
              <w:t>Tulis judul Bab 1 sesuai buku; konfirmasi buku utama.</w:t>
            </w:r>
          </w:p>
        </w:tc>
      </w:tr>
      <w:tr>
        <w:tc>
          <w:tcPr>
            <w:tcW w:type="dxa" w:w="1814"/>
            <w:shd w:val="clear" w:color="auto" w:fill="F2F6F2"/>
          </w:tcPr>
          <w:p>
            <w:r>
              <w:rPr>
                <w:b/>
              </w:rPr>
            </w:r>
            <w:r>
              <w:rPr>
                <w:b/>
                <w:sz w:val="18"/>
              </w:rPr>
              <w:t>3 Prasyarat</w:t>
            </w:r>
          </w:p>
        </w:tc>
        <w:tc>
          <w:tcPr>
            <w:tcW w:type="dxa" w:w="2835"/>
          </w:tcPr>
          <w:p>
            <w:r/>
            <w:r>
              <w:rPr>
                <w:sz w:val="18"/>
              </w:rPr>
              <w:t>4 bab, alasan ada. Bab 1 gerbang; Bab 2–4 "Tidak".</w:t>
            </w:r>
          </w:p>
        </w:tc>
        <w:tc>
          <w:tcPr>
            <w:tcW w:type="dxa" w:w="2835"/>
          </w:tcPr>
          <w:p>
            <w:r/>
            <w:r>
              <w:rPr>
                <w:sz w:val="18"/>
              </w:rPr>
              <w:t xml:space="preserve">(a) Bab 1: "Butuh bab apa" = Tidak ada tetapi "Wajib berurutan" = Ya (kontradiktif; gerbang ≠ butuh bab). (b) Bab 2–4 kolom "butuh bab apa" diisi </w:t>
            </w:r>
            <w:r>
              <w:rPr>
                <w:b/>
                <w:sz w:val="18"/>
              </w:rPr>
              <w:t>judul babnya sendiri</w:t>
            </w:r>
            <w:r>
              <w:rPr>
                <w:sz w:val="18"/>
              </w:rPr>
              <w:t xml:space="preserve"> (Norma dalam Masyarakat…, Indahnya Keragaman…), bukan konsep.</w:t>
            </w:r>
          </w:p>
        </w:tc>
        <w:tc>
          <w:tcPr>
            <w:tcW w:type="dxa" w:w="2381"/>
          </w:tcPr>
          <w:p>
            <w:r/>
            <w:r>
              <w:rPr>
                <w:sz w:val="18"/>
              </w:rPr>
              <w:t>Bab 1 → "Tidak"; Bab 2–4 → tulis "Tidak ada" atau konsep prasyaratnya.</w:t>
            </w:r>
          </w:p>
        </w:tc>
      </w:tr>
      <w:tr>
        <w:tc>
          <w:tcPr>
            <w:tcW w:type="dxa" w:w="1814"/>
            <w:shd w:val="clear" w:color="auto" w:fill="F2F6F2"/>
          </w:tcPr>
          <w:p>
            <w:r>
              <w:rPr>
                <w:b/>
              </w:rPr>
            </w:r>
            <w:r>
              <w:rPr>
                <w:b/>
                <w:sz w:val="18"/>
              </w:rPr>
              <w:t>4 CP → TP</w:t>
            </w:r>
          </w:p>
        </w:tc>
        <w:tc>
          <w:tcPr>
            <w:tcW w:type="dxa" w:w="2835"/>
          </w:tcPr>
          <w:p>
            <w:r/>
            <w:r>
              <w:rPr>
                <w:sz w:val="18"/>
              </w:rPr>
              <w:t>14 TP (4/3/4/3 per elemen), tiap TP punya bab; KKO: menjelaskan, menguraikan, menyajikan/menunjukkan, memberi contoh, mengidentifikasi, membuat, menggambarkan.</w:t>
            </w:r>
          </w:p>
        </w:tc>
        <w:tc>
          <w:tcPr>
            <w:tcW w:type="dxa" w:w="2835"/>
          </w:tcPr>
          <w:p>
            <w:r/>
            <w:r>
              <w:rPr>
                <w:sz w:val="18"/>
              </w:rPr>
              <w:t xml:space="preserve">(a) TP 6 tanpa "dapat" dan memuat dua kemampuan (jenis norma + manfaat). (b) </w:t>
            </w:r>
            <w:r>
              <w:rPr>
                <w:b/>
                <w:sz w:val="18"/>
              </w:rPr>
              <w:t>Bagian CP tanpa TP dan tidak ditandai PERLU MATERI TAMBAHAN</w:t>
            </w:r>
            <w:r>
              <w:rPr>
                <w:sz w:val="18"/>
              </w:rPr>
              <w:t>: kronologi sejarah kelahiran Pancasila; meneladani sikap perumus; hak &amp; kewajiban warga negara; mengenal Pembukaan UUD 1945; perilaku gotong royong/bela negara (NKRI). (c) Kolom Catatan kosong.</w:t>
            </w:r>
          </w:p>
        </w:tc>
        <w:tc>
          <w:tcPr>
            <w:tcW w:type="dxa" w:w="2381"/>
          </w:tcPr>
          <w:p>
            <w:r/>
            <w:r>
              <w:rPr>
                <w:sz w:val="18"/>
              </w:rPr>
              <w:t>Tambah TP untuk 5 bagian itu atau tandai "PERLU MATERI TAMBAHAN"; pecah TP 6.</w:t>
            </w:r>
          </w:p>
        </w:tc>
      </w:tr>
      <w:tr>
        <w:tc>
          <w:tcPr>
            <w:tcW w:type="dxa" w:w="1814"/>
            <w:shd w:val="clear" w:color="auto" w:fill="F2F6F2"/>
          </w:tcPr>
          <w:p>
            <w:r>
              <w:rPr>
                <w:b/>
              </w:rPr>
            </w:r>
            <w:r>
              <w:rPr>
                <w:b/>
                <w:sz w:val="18"/>
              </w:rPr>
              <w:t>5 ATP Final</w:t>
            </w:r>
          </w:p>
        </w:tc>
        <w:tc>
          <w:tcPr>
            <w:tcW w:type="dxa" w:w="2835"/>
          </w:tcPr>
          <w:p>
            <w:r/>
            <w:r>
              <w:rPr>
                <w:sz w:val="18"/>
              </w:rPr>
              <w:t xml:space="preserve">14 baris @4 JP. </w:t>
            </w:r>
            <w:r>
              <w:rPr>
                <w:b/>
                <w:sz w:val="18"/>
              </w:rPr>
              <w:t>Ganjil = 28 JP</w:t>
            </w:r>
            <w:r>
              <w:rPr>
                <w:sz w:val="18"/>
              </w:rPr>
              <w:t xml:space="preserve"> (TP 1–7), </w:t>
            </w:r>
            <w:r>
              <w:rPr>
                <w:b/>
                <w:sz w:val="18"/>
              </w:rPr>
              <w:t>Genap = 28 JP</w:t>
            </w:r>
            <w:r>
              <w:rPr>
                <w:sz w:val="18"/>
              </w:rPr>
              <w:t>. Pend. Pancasila 4 JP/mg × 17 ≈ 68 JP/semester → alokasi ±40%. Semester: sblm ASB1 (TP 1–2), ASTS (3–4), ASB2 (5–6), ASAS (7). Prasyarat terisi; urutan benar.</w:t>
            </w:r>
          </w:p>
        </w:tc>
        <w:tc>
          <w:tcPr>
            <w:tcW w:type="dxa" w:w="2835"/>
          </w:tcPr>
          <w:p>
            <w:r/>
            <w:r>
              <w:rPr>
                <w:sz w:val="18"/>
              </w:rPr>
              <w:t>Hanya 1 TP (4 JP) di jendela ASB2→ASAS (6 minggu). JP jauh di bawah jam nyata. Typo "memyajikan" (file FIX).</w:t>
            </w:r>
          </w:p>
        </w:tc>
        <w:tc>
          <w:tcPr>
            <w:tcW w:type="dxa" w:w="2381"/>
          </w:tcPr>
          <w:p>
            <w:r/>
            <w:r>
              <w:rPr>
                <w:sz w:val="18"/>
              </w:rPr>
              <w:t>Naikkan JP per TP sesuai jadwal; isi Nov–Des dengan TP tambahan dari CP yang belum tercakup.</w:t>
            </w:r>
          </w:p>
        </w:tc>
      </w:tr>
      <w:tr>
        <w:tc>
          <w:tcPr>
            <w:tcW w:type="dxa" w:w="1814"/>
            <w:shd w:val="clear" w:color="auto" w:fill="F2F6F2"/>
          </w:tcPr>
          <w:p>
            <w:r>
              <w:rPr>
                <w:b/>
              </w:rPr>
            </w:r>
            <w:r>
              <w:rPr>
                <w:b/>
                <w:sz w:val="18"/>
              </w:rPr>
              <w:t>6 Cek Akhir</w:t>
            </w:r>
          </w:p>
        </w:tc>
        <w:tc>
          <w:tcPr>
            <w:tcW w:type="dxa" w:w="2835"/>
          </w:tcPr>
          <w:p>
            <w:r/>
            <w:r>
              <w:rPr>
                <w:sz w:val="18"/>
              </w:rPr>
              <w:t>5 pertanyaan terjawab (Ya/Ya/Ya/Ya/Belum pasti), alasan ada; nama 3 guru + kepala sekolah; tanggal.</w:t>
            </w:r>
          </w:p>
        </w:tc>
        <w:tc>
          <w:tcPr>
            <w:tcW w:type="dxa" w:w="2835"/>
          </w:tcPr>
          <w:p>
            <w:r/>
            <w:r>
              <w:rPr>
                <w:b/>
                <w:sz w:val="18"/>
              </w:rPr>
              <w:t>No. 1 "Ya — sudah mencakup seluruh bunyi CP" tidak konsisten</w:t>
            </w:r>
            <w:r>
              <w:rPr>
                <w:sz w:val="18"/>
              </w:rPr>
              <w:t xml:space="preserve"> dengan 5 bagian CP tanpa TP di Tahap 4. "Usr." seharusnya "Ust.".</w:t>
            </w:r>
          </w:p>
        </w:tc>
        <w:tc>
          <w:tcPr>
            <w:tcW w:type="dxa" w:w="2381"/>
          </w:tcPr>
          <w:p>
            <w:r/>
            <w:r>
              <w:rPr>
                <w:sz w:val="18"/>
              </w:rPr>
              <w:t>Ubah no. 1 jadi "Belum pasti" sampai TP tambahan dibuat.</w:t>
            </w:r>
          </w:p>
        </w:tc>
      </w:tr>
    </w:tbl>
    <w:p/>
    <w:p>
      <w:pPr>
        <w:pStyle w:val="Heading2"/>
      </w:pPr>
      <w:r>
        <w:rPr>
          <w:color w:val="1B4B2E"/>
        </w:rPr>
        <w:t>Yushal Rachmat Gumilar, S.Pd — Bahasa Inggris, Kelas 5 / Fase C (Yushal_Rachmat_Gumilar_S_Pd__LK_ATP_Yushal_Kelas_5_.txt, 12 halaman)</w:t>
      </w:r>
    </w:p>
    <w:p>
      <w:r>
        <w:rPr>
          <w:b/>
          <w:sz w:val="20"/>
        </w:rPr>
        <w:t>Verdict:</w:t>
      </w:r>
      <w:r>
        <w:rPr>
          <w:sz w:val="20"/>
        </w:rPr>
        <w:t xml:space="preserve"> PERLU REVISI</w:t>
      </w:r>
    </w:p>
    <w:p>
      <w:r>
        <w:rPr>
          <w:b/>
          <w:sz w:val="20"/>
        </w:rPr>
        <w:t>Ringkas (1 kalimat):</w:t>
      </w:r>
      <w:r>
        <w:rPr>
          <w:sz w:val="20"/>
        </w:rPr>
        <w:t xml:space="preserve"> Tahap 2–6 sangat rapi (32 TP terukur, JP realistis, urutan jelas), tetapi Tahap 1 menyalin </w:t>
      </w:r>
      <w:r>
        <w:rPr>
          <w:b/>
          <w:sz w:val="20"/>
        </w:rPr>
        <w:t>deskripsi umum elemen</w:t>
      </w:r>
      <w:r>
        <w:rPr>
          <w:sz w:val="20"/>
        </w:rPr>
        <w:t>, bukan bunyi CP akhir Fase C, sehingga fondasi ATP-nya salah.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3 elemen. Kelas 5/C benar. Tanggal 19 Sep 2026.</w:t>
            </w:r>
          </w:p>
        </w:tc>
        <w:tc>
          <w:tcPr>
            <w:tcW w:type="dxa" w:w="2835"/>
          </w:tcPr>
          <w:p>
            <w:r/>
            <w:r>
              <w:rPr>
                <w:b/>
                <w:sz w:val="18"/>
              </w:rPr>
              <w:t>Teks yang disalin adalah deskripsi elemen</w:t>
            </w:r>
            <w:r>
              <w:rPr>
                <w:sz w:val="18"/>
              </w:rPr>
              <w:t xml:space="preserve"> ("Peserta didik mampu menangkap pesan yang disampaikan secara lisan, mengapresiasi lawan bicara… Kemampuan menyimak memengaruhi komunikasi lisan…") yang berlaku untuk semua fase, </w:t>
            </w:r>
            <w:r>
              <w:rPr>
                <w:b/>
                <w:sz w:val="18"/>
              </w:rPr>
              <w:t>bukan CP akhir Fase C</w:t>
            </w:r>
            <w:r>
              <w:rPr>
                <w:sz w:val="18"/>
              </w:rPr>
              <w:t xml:space="preserve"> (yang berbunyi "Pada akhir Fase C, peserta didik…"). Sumber tidak ditulis.</w:t>
            </w:r>
          </w:p>
        </w:tc>
        <w:tc>
          <w:tcPr>
            <w:tcW w:type="dxa" w:w="2381"/>
          </w:tcPr>
          <w:p>
            <w:r/>
            <w:r>
              <w:rPr>
                <w:sz w:val="18"/>
              </w:rPr>
              <w:t>Ganti dengan bunyi CP Fase C per elemen dari 046/2025; tulis sumber.</w:t>
            </w:r>
          </w:p>
        </w:tc>
      </w:tr>
      <w:tr>
        <w:tc>
          <w:tcPr>
            <w:tcW w:type="dxa" w:w="1814"/>
            <w:shd w:val="clear" w:color="auto" w:fill="F2F6F2"/>
          </w:tcPr>
          <w:p>
            <w:r>
              <w:rPr>
                <w:b/>
              </w:rPr>
            </w:r>
            <w:r>
              <w:rPr>
                <w:b/>
                <w:sz w:val="18"/>
              </w:rPr>
              <w:t>2 Ambil Bab</w:t>
            </w:r>
          </w:p>
        </w:tc>
        <w:tc>
          <w:tcPr>
            <w:tcW w:type="dxa" w:w="2835"/>
          </w:tcPr>
          <w:p>
            <w:r/>
            <w:r>
              <w:rPr>
                <w:sz w:val="18"/>
              </w:rPr>
              <w:t>Grow With English 5 / Erlangga; 8 bab urut; semester 1/2 terisi.</w:t>
            </w:r>
          </w:p>
        </w:tc>
        <w:tc>
          <w:tcPr>
            <w:tcW w:type="dxa" w:w="2835"/>
          </w:tcPr>
          <w:p>
            <w:r/>
            <w:r>
              <w:rPr>
                <w:sz w:val="18"/>
              </w:rPr>
              <w:t>Typo "Frequwncy".</w:t>
            </w:r>
          </w:p>
        </w:tc>
        <w:tc>
          <w:tcPr>
            <w:tcW w:type="dxa" w:w="2381"/>
          </w:tcPr>
          <w:p>
            <w:r/>
            <w:r>
              <w:rPr>
                <w:sz w:val="18"/>
              </w:rPr>
              <w:t>Tidak ada perbaikan berarti.</w:t>
            </w:r>
          </w:p>
        </w:tc>
      </w:tr>
      <w:tr>
        <w:tc>
          <w:tcPr>
            <w:tcW w:type="dxa" w:w="1814"/>
            <w:shd w:val="clear" w:color="auto" w:fill="F2F6F2"/>
          </w:tcPr>
          <w:p>
            <w:r>
              <w:rPr>
                <w:b/>
              </w:rPr>
            </w:r>
            <w:r>
              <w:rPr>
                <w:b/>
                <w:sz w:val="18"/>
              </w:rPr>
              <w:t>3 Prasyarat</w:t>
            </w:r>
          </w:p>
        </w:tc>
        <w:tc>
          <w:tcPr>
            <w:tcW w:type="dxa" w:w="2835"/>
          </w:tcPr>
          <w:p>
            <w:r/>
            <w:r>
              <w:rPr>
                <w:sz w:val="18"/>
              </w:rPr>
              <w:t>8 bab dianalisis, konsep penghubung ditulis, alasan ada, alur 1→7→5→4→3→2→6→8.</w:t>
            </w:r>
          </w:p>
        </w:tc>
        <w:tc>
          <w:tcPr>
            <w:tcW w:type="dxa" w:w="2835"/>
          </w:tcPr>
          <w:p>
            <w:r/>
            <w:r>
              <w:rPr>
                <w:b/>
                <w:sz w:val="18"/>
              </w:rPr>
              <w:t>Semua bab "Ya"</w:t>
            </w:r>
            <w:r>
              <w:rPr>
                <w:sz w:val="18"/>
              </w:rPr>
              <w:t xml:space="preserve"> — bertentangan dengan instruksi "jangan anggap semua bab wajib berurutan". Guru sendiri menulis "Ya" hanya berarti "setelah Bab 1", sisanya "penguatan" (mis. Bab 2 Giving Directions dikaitkan ke Bab 3 lewat "arah ke UKS") — ini kedekatan tema, bukan prasyarat.</w:t>
            </w:r>
          </w:p>
        </w:tc>
        <w:tc>
          <w:tcPr>
            <w:tcW w:type="dxa" w:w="2381"/>
          </w:tcPr>
          <w:p>
            <w:r/>
            <w:r>
              <w:rPr>
                <w:sz w:val="18"/>
              </w:rPr>
              <w:t>Tulis "Tidak" untuk Bab 2–8 (bebas digeser), simpan alur tematik sebagai catatan.</w:t>
            </w:r>
          </w:p>
        </w:tc>
      </w:tr>
      <w:tr>
        <w:tc>
          <w:tcPr>
            <w:tcW w:type="dxa" w:w="1814"/>
            <w:shd w:val="clear" w:color="auto" w:fill="F2F6F2"/>
          </w:tcPr>
          <w:p>
            <w:r>
              <w:rPr>
                <w:b/>
              </w:rPr>
            </w:r>
            <w:r>
              <w:rPr>
                <w:b/>
                <w:sz w:val="18"/>
              </w:rPr>
              <w:t>4 CP → TP</w:t>
            </w:r>
          </w:p>
        </w:tc>
        <w:tc>
          <w:tcPr>
            <w:tcW w:type="dxa" w:w="2835"/>
          </w:tcPr>
          <w:p>
            <w:r/>
            <w:r>
              <w:rPr>
                <w:sz w:val="18"/>
              </w:rPr>
              <w:t>32 TP (4 per bab), semua "Peserta didik dapat", KKO terukur (mengidentifikasi, menjelaskan, melakukan percakapan, menyusun, menentukan, membandingkan, menilai, menciptakan, mempresentasikan), elemen &amp; level Bloom ditulis.</w:t>
            </w:r>
          </w:p>
        </w:tc>
        <w:tc>
          <w:tcPr>
            <w:tcW w:type="dxa" w:w="2835"/>
          </w:tcPr>
          <w:p>
            <w:r/>
            <w:r>
              <w:rPr>
                <w:sz w:val="18"/>
              </w:rPr>
              <w:t xml:space="preserve">Label "PERLU MATERI TAMBAHAN" (TP 18, TP 32) dipakai untuk </w:t>
            </w:r>
            <w:r>
              <w:rPr>
                <w:b/>
                <w:sz w:val="18"/>
              </w:rPr>
              <w:t>media</w:t>
            </w:r>
            <w:r>
              <w:rPr>
                <w:sz w:val="18"/>
              </w:rPr>
              <w:t xml:space="preserve"> (poster, gambar), bukan untuk bagian CP yang tak terjangkau buku — salah makna.</w:t>
            </w:r>
          </w:p>
        </w:tc>
        <w:tc>
          <w:tcPr>
            <w:tcW w:type="dxa" w:w="2381"/>
          </w:tcPr>
          <w:p>
            <w:r/>
            <w:r>
              <w:rPr>
                <w:sz w:val="18"/>
              </w:rPr>
              <w:t>Ganti jadi "media tambahan"; cek ulang cakupan setelah CP Fase C yang benar disalin.</w:t>
            </w:r>
          </w:p>
        </w:tc>
      </w:tr>
      <w:tr>
        <w:tc>
          <w:tcPr>
            <w:tcW w:type="dxa" w:w="1814"/>
            <w:shd w:val="clear" w:color="auto" w:fill="F2F6F2"/>
          </w:tcPr>
          <w:p>
            <w:r>
              <w:rPr>
                <w:b/>
              </w:rPr>
            </w:r>
            <w:r>
              <w:rPr>
                <w:b/>
                <w:sz w:val="18"/>
              </w:rPr>
              <w:t>5 ATP Final</w:t>
            </w:r>
          </w:p>
        </w:tc>
        <w:tc>
          <w:tcPr>
            <w:tcW w:type="dxa" w:w="2835"/>
          </w:tcPr>
          <w:p>
            <w:r/>
            <w:r>
              <w:rPr>
                <w:sz w:val="18"/>
              </w:rPr>
              <w:t xml:space="preserve">32 baris. </w:t>
            </w:r>
            <w:r>
              <w:rPr>
                <w:b/>
                <w:sz w:val="18"/>
              </w:rPr>
              <w:t>Ganjil = 32 JP</w:t>
            </w:r>
            <w:r>
              <w:rPr>
                <w:sz w:val="18"/>
              </w:rPr>
              <w:t xml:space="preserve"> (TP 1–16 @2), </w:t>
            </w:r>
            <w:r>
              <w:rPr>
                <w:b/>
                <w:sz w:val="18"/>
              </w:rPr>
              <w:t>Genap = 30 JP</w:t>
            </w:r>
            <w:r>
              <w:rPr>
                <w:sz w:val="18"/>
              </w:rPr>
              <w:t>; total 62 JP ≈ 2 JP/mg × 17 mg — realistis (diberi tanda * usulan). Ada TP sebelum ASB1 (TP 1–4, 8 JP). Kolom Prasyarat/JP/Semester terisi semua; urutan konsisten dengan Tahap 3.</w:t>
            </w:r>
          </w:p>
        </w:tc>
        <w:tc>
          <w:tcPr>
            <w:tcW w:type="dxa" w:w="2835"/>
          </w:tcPr>
          <w:p>
            <w:r/>
            <w:r>
              <w:rPr>
                <w:sz w:val="18"/>
              </w:rPr>
              <w:t>Tidak ada yang fatal.</w:t>
            </w:r>
          </w:p>
        </w:tc>
        <w:tc>
          <w:tcPr>
            <w:tcW w:type="dxa" w:w="2381"/>
          </w:tcPr>
          <w:p>
            <w:r/>
            <w:r>
              <w:rPr>
                <w:sz w:val="18"/>
              </w:rPr>
              <w:t>Setelah CP diperbaiki, cek apakah 32 TP masih menutup CP Fase C.</w:t>
            </w:r>
          </w:p>
        </w:tc>
      </w:tr>
      <w:tr>
        <w:tc>
          <w:tcPr>
            <w:tcW w:type="dxa" w:w="1814"/>
            <w:shd w:val="clear" w:color="auto" w:fill="F2F6F2"/>
          </w:tcPr>
          <w:p>
            <w:r>
              <w:rPr>
                <w:b/>
              </w:rPr>
            </w:r>
            <w:r>
              <w:rPr>
                <w:b/>
                <w:sz w:val="18"/>
              </w:rPr>
              <w:t>6 Cek Akhir</w:t>
            </w:r>
          </w:p>
        </w:tc>
        <w:tc>
          <w:tcPr>
            <w:tcW w:type="dxa" w:w="2835"/>
          </w:tcPr>
          <w:p>
            <w:r/>
            <w:r>
              <w:rPr>
                <w:sz w:val="18"/>
              </w:rPr>
              <w:t>5 pertanyaan dicentang "Ya" dengan alasan; nama Ust. Yushal + kepala sekolah.</w:t>
            </w:r>
          </w:p>
        </w:tc>
        <w:tc>
          <w:tcPr>
            <w:tcW w:type="dxa" w:w="2835"/>
          </w:tcPr>
          <w:p>
            <w:r/>
            <w:r>
              <w:rPr>
                <w:sz w:val="18"/>
              </w:rPr>
              <w:t>No. 1 "Ya" tidak konsisten: alasan sendiri menulis "perlu dicocokkan dengan redaksi CP resmi" → seharusnya "Belum pasti". Tanggal di tanda tangan kosong.</w:t>
            </w:r>
          </w:p>
        </w:tc>
        <w:tc>
          <w:tcPr>
            <w:tcW w:type="dxa" w:w="2381"/>
          </w:tcPr>
          <w:p>
            <w:r/>
            <w:r>
              <w:rPr>
                <w:sz w:val="18"/>
              </w:rPr>
              <w:t>Ubah no. 1 jadi "Belum pasti"; tulis tanggal.</w:t>
            </w:r>
          </w:p>
        </w:tc>
      </w:tr>
    </w:tbl>
    <w:p/>
    <w:p>
      <w:pPr>
        <w:pStyle w:val="Heading2"/>
      </w:pPr>
      <w:r>
        <w:rPr>
          <w:color w:val="1B4B2E"/>
        </w:rPr>
        <w:t>Yushal Rachmat Gumilar, S.Pd — Bahasa Inggris, Kelas 6 / Fase C (Yushal_Rachmat_Gumilar_S_Pd__LK_ATP_Yushal_Kelas_6_.txt, 11 halaman)</w:t>
      </w:r>
    </w:p>
    <w:p>
      <w:r>
        <w:rPr>
          <w:b/>
          <w:sz w:val="20"/>
        </w:rPr>
        <w:t>Verdict:</w:t>
      </w:r>
      <w:r>
        <w:rPr>
          <w:sz w:val="20"/>
        </w:rPr>
        <w:t xml:space="preserve"> PERLU REVISI</w:t>
      </w:r>
    </w:p>
    <w:p>
      <w:r>
        <w:rPr>
          <w:b/>
          <w:sz w:val="20"/>
        </w:rPr>
        <w:t>Ringkas (1 kalimat):</w:t>
      </w:r>
      <w:r>
        <w:rPr>
          <w:sz w:val="20"/>
        </w:rPr>
        <w:t xml:space="preserve"> Kualitas Tahap 2–5 setara dokumen kelas 5, tetapi kesalahan yang sama terulang: Tahap 1 berisi deskripsi elemen, bukan CP akhir Fase C, dan Cek Akhir no. 1 dijawab "Ya" tanpa catatan.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 xml:space="preserve">3 elemen, teks </w:t>
            </w:r>
            <w:r>
              <w:rPr>
                <w:b/>
                <w:sz w:val="18"/>
              </w:rPr>
              <w:t>identik</w:t>
            </w:r>
            <w:r>
              <w:rPr>
                <w:sz w:val="18"/>
              </w:rPr>
              <w:t xml:space="preserve"> dengan dokumen kelas 5. Kelas 6/C benar.</w:t>
            </w:r>
          </w:p>
        </w:tc>
        <w:tc>
          <w:tcPr>
            <w:tcW w:type="dxa" w:w="2835"/>
          </w:tcPr>
          <w:p>
            <w:r/>
            <w:r>
              <w:rPr>
                <w:sz w:val="18"/>
              </w:rPr>
              <w:t xml:space="preserve">Sama: </w:t>
            </w:r>
            <w:r>
              <w:rPr>
                <w:b/>
                <w:sz w:val="18"/>
              </w:rPr>
              <w:t>deskripsi elemen, bukan CP akhir Fase C</w:t>
            </w:r>
            <w:r>
              <w:rPr>
                <w:sz w:val="18"/>
              </w:rPr>
              <w:t>; sumber tidak ditulis.</w:t>
            </w:r>
          </w:p>
        </w:tc>
        <w:tc>
          <w:tcPr>
            <w:tcW w:type="dxa" w:w="2381"/>
          </w:tcPr>
          <w:p>
            <w:r/>
            <w:r>
              <w:rPr>
                <w:sz w:val="18"/>
              </w:rPr>
              <w:t>Salin CP Fase C dari 046/2025 (satu CP untuk kelas 5–6).</w:t>
            </w:r>
          </w:p>
        </w:tc>
      </w:tr>
      <w:tr>
        <w:tc>
          <w:tcPr>
            <w:tcW w:type="dxa" w:w="1814"/>
            <w:shd w:val="clear" w:color="auto" w:fill="F2F6F2"/>
          </w:tcPr>
          <w:p>
            <w:r>
              <w:rPr>
                <w:b/>
              </w:rPr>
            </w:r>
            <w:r>
              <w:rPr>
                <w:b/>
                <w:sz w:val="18"/>
              </w:rPr>
              <w:t>2 Ambil Bab</w:t>
            </w:r>
          </w:p>
        </w:tc>
        <w:tc>
          <w:tcPr>
            <w:tcW w:type="dxa" w:w="2835"/>
          </w:tcPr>
          <w:p>
            <w:r/>
            <w:r>
              <w:rPr>
                <w:sz w:val="18"/>
              </w:rPr>
              <w:t>Grow With English 6 / Erlangga; 6 bab urut; semester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6 bab dianalisis, konsep ditulis, alur 1→2→3→5→4→6.</w:t>
            </w:r>
          </w:p>
        </w:tc>
        <w:tc>
          <w:tcPr>
            <w:tcW w:type="dxa" w:w="2835"/>
          </w:tcPr>
          <w:p>
            <w:r/>
            <w:r>
              <w:rPr>
                <w:sz w:val="18"/>
              </w:rPr>
              <w:t>Semua bab "Ya" (alasan sama seperti kelas 5). Bab 4 At The Shop dikaitkan ke Bab 5 lewat "tas pakai ulang" — tema, bukan prasyarat.</w:t>
            </w:r>
          </w:p>
        </w:tc>
        <w:tc>
          <w:tcPr>
            <w:tcW w:type="dxa" w:w="2381"/>
          </w:tcPr>
          <w:p>
            <w:r/>
            <w:r>
              <w:rPr>
                <w:sz w:val="18"/>
              </w:rPr>
              <w:t>Tandai Bab 4–6 "Tidak"; simpan alur tema sebagai catatan.</w:t>
            </w:r>
          </w:p>
        </w:tc>
      </w:tr>
      <w:tr>
        <w:tc>
          <w:tcPr>
            <w:tcW w:type="dxa" w:w="1814"/>
            <w:shd w:val="clear" w:color="auto" w:fill="F2F6F2"/>
          </w:tcPr>
          <w:p>
            <w:r>
              <w:rPr>
                <w:b/>
              </w:rPr>
            </w:r>
            <w:r>
              <w:rPr>
                <w:b/>
                <w:sz w:val="18"/>
              </w:rPr>
              <w:t>4 CP → TP</w:t>
            </w:r>
          </w:p>
        </w:tc>
        <w:tc>
          <w:tcPr>
            <w:tcW w:type="dxa" w:w="2835"/>
          </w:tcPr>
          <w:p>
            <w:r/>
            <w:r>
              <w:rPr>
                <w:sz w:val="18"/>
              </w:rPr>
              <w:t>30 TP (5 per bab), KKO terukur (mengidentifikasi, membandingkan, menganalisis, menilai, menciptakan, memerankan, mengusulkan, menyusun, mempresentasikan), elemen &amp; level Bloom ditulis.</w:t>
            </w:r>
          </w:p>
        </w:tc>
        <w:tc>
          <w:tcPr>
            <w:tcW w:type="dxa" w:w="2835"/>
          </w:tcPr>
          <w:p>
            <w:r/>
            <w:r>
              <w:rPr>
                <w:sz w:val="18"/>
              </w:rPr>
              <w:t>Label "PERLU MATERI TAMBAHAN" (TP 17, 22, 27) dipakai untuk media (poster, katalog, infografik), bukan celah CP.</w:t>
            </w:r>
          </w:p>
        </w:tc>
        <w:tc>
          <w:tcPr>
            <w:tcW w:type="dxa" w:w="2381"/>
          </w:tcPr>
          <w:p>
            <w:r/>
            <w:r>
              <w:rPr>
                <w:sz w:val="18"/>
              </w:rPr>
              <w:t>Ganti jadi "media tambahan".</w:t>
            </w:r>
          </w:p>
        </w:tc>
      </w:tr>
      <w:tr>
        <w:tc>
          <w:tcPr>
            <w:tcW w:type="dxa" w:w="1814"/>
            <w:shd w:val="clear" w:color="auto" w:fill="F2F6F2"/>
          </w:tcPr>
          <w:p>
            <w:r>
              <w:rPr>
                <w:b/>
              </w:rPr>
            </w:r>
            <w:r>
              <w:rPr>
                <w:b/>
                <w:sz w:val="18"/>
              </w:rPr>
              <w:t>5 ATP Final</w:t>
            </w:r>
          </w:p>
        </w:tc>
        <w:tc>
          <w:tcPr>
            <w:tcW w:type="dxa" w:w="2835"/>
          </w:tcPr>
          <w:p>
            <w:r/>
            <w:r>
              <w:rPr>
                <w:sz w:val="18"/>
              </w:rPr>
              <w:t xml:space="preserve">30 baris @2 JP. </w:t>
            </w:r>
            <w:r>
              <w:rPr>
                <w:b/>
                <w:sz w:val="18"/>
              </w:rPr>
              <w:t>Ganjil = 30 JP</w:t>
            </w:r>
            <w:r>
              <w:rPr>
                <w:sz w:val="18"/>
              </w:rPr>
              <w:t xml:space="preserve"> (TP 1–15), </w:t>
            </w:r>
            <w:r>
              <w:rPr>
                <w:b/>
                <w:sz w:val="18"/>
              </w:rPr>
              <w:t>Genap = 30 JP</w:t>
            </w:r>
            <w:r>
              <w:rPr>
                <w:sz w:val="18"/>
              </w:rPr>
              <w:t>; realistis untuk 2 JP/mg. TP 1–5 sblm ASB1 (10 JP), 6–10 sblm ASTS, 11–13 sblm ASB2, 14–15 sblm ASAS. Prasyarat terisi; urutan benar.</w:t>
            </w:r>
          </w:p>
        </w:tc>
        <w:tc>
          <w:tcPr>
            <w:tcW w:type="dxa" w:w="2835"/>
          </w:tcPr>
          <w:p>
            <w:r/>
            <w:r>
              <w:rPr>
                <w:sz w:val="18"/>
              </w:rPr>
              <w:t>Jendela ASB2→ASAS (±6 minggu ≈ 12 JP) hanya diisi 4 JP (TP 14–15), sedangkan ASTS→ASB2 (±3 minggu) diisi 6 JP → distribusi tidak seimbang; TP 14 (menciptakan fabel 6–8 kalimat = berat) tepat sebelum ASAS.</w:t>
            </w:r>
          </w:p>
        </w:tc>
        <w:tc>
          <w:tcPr>
            <w:tcW w:type="dxa" w:w="2381"/>
          </w:tcPr>
          <w:p>
            <w:r/>
            <w:r>
              <w:rPr>
                <w:sz w:val="18"/>
              </w:rPr>
              <w:t>Geser TP 11–13 atau sebagian Bab 5 ke jendela sblm ASAS; "perlu dicek dengan jadwal".</w:t>
            </w:r>
          </w:p>
        </w:tc>
      </w:tr>
      <w:tr>
        <w:tc>
          <w:tcPr>
            <w:tcW w:type="dxa" w:w="1814"/>
            <w:shd w:val="clear" w:color="auto" w:fill="F2F6F2"/>
          </w:tcPr>
          <w:p>
            <w:r>
              <w:rPr>
                <w:b/>
              </w:rPr>
            </w:r>
            <w:r>
              <w:rPr>
                <w:b/>
                <w:sz w:val="18"/>
              </w:rPr>
              <w:t>6 Cek Akhir</w:t>
            </w:r>
          </w:p>
        </w:tc>
        <w:tc>
          <w:tcPr>
            <w:tcW w:type="dxa" w:w="2835"/>
          </w:tcPr>
          <w:p>
            <w:r/>
            <w:r>
              <w:rPr>
                <w:sz w:val="18"/>
              </w:rPr>
              <w:t>5 pertanyaan dicentang "Ya" dengan alasan; nama Ust. Yushal + kepala sekolah.</w:t>
            </w:r>
          </w:p>
        </w:tc>
        <w:tc>
          <w:tcPr>
            <w:tcW w:type="dxa" w:w="2835"/>
          </w:tcPr>
          <w:p>
            <w:r/>
            <w:r>
              <w:rPr>
                <w:sz w:val="18"/>
              </w:rPr>
              <w:t>No. 1 "Ketiga elemen CP pada Tahap 1 terwakili" — tidak bermakna karena Tahap 1 bukan CP Fase C. Tanggal tanda tangan kosong.</w:t>
            </w:r>
          </w:p>
        </w:tc>
        <w:tc>
          <w:tcPr>
            <w:tcW w:type="dxa" w:w="2381"/>
          </w:tcPr>
          <w:p>
            <w:r/>
            <w:r>
              <w:rPr>
                <w:sz w:val="18"/>
              </w:rPr>
              <w:t>Ubah no. 1 "Belum pasti" sampai CP dibetulkan; tulis tanggal.</w:t>
            </w:r>
          </w:p>
        </w:tc>
      </w:tr>
    </w:tbl>
    <w:p/>
    <w:p>
      <w:pPr>
        <w:pStyle w:val="Heading2"/>
      </w:pPr>
      <w:r>
        <w:rPr>
          <w:color w:val="1B4B2E"/>
        </w:rPr>
        <w:t>Rahayu Vina Purwanti, S.Pd — Bahasa Arab, Kelas III / Fase B (Rahayu_Vina_Purwanti_S_Pd__Lembar-Kerja-Penyusunan-ATP-SD_Al_Qomar.txt, 6 halaman)</w:t>
      </w:r>
    </w:p>
    <w:p>
      <w:r>
        <w:rPr>
          <w:b/>
          <w:sz w:val="20"/>
        </w:rPr>
        <w:t>Verdict:</w:t>
      </w:r>
      <w:r>
        <w:rPr>
          <w:sz w:val="20"/>
        </w:rPr>
        <w:t xml:space="preserve"> PERLU REVISI</w:t>
      </w:r>
    </w:p>
    <w:p>
      <w:r>
        <w:rPr>
          <w:b/>
          <w:sz w:val="20"/>
        </w:rPr>
        <w:t>Ringkas (1 kalimat):</w:t>
      </w:r>
      <w:r>
        <w:rPr>
          <w:sz w:val="20"/>
        </w:rPr>
        <w:t xml:space="preserve"> CP Menulis tersalin ekor kalimat CP Menyimak, hanya 6 TP (satu per bab) yang masing-masing memuat 2–3 kata kerja, elemen Menyimak/Membaca tidak punya TP eksplisit, dan prasyarat Tahap 5 bertentangan dengan Tahap 3.</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(Menyimak; Berbicara; Membaca–Memirsa; Menulis–Mempresentasikan) dengan topik &amp; pola kalimat Arab. Kelas III/B benar. Tanggal 19 Sep 2026.</w:t>
            </w:r>
          </w:p>
        </w:tc>
        <w:tc>
          <w:tcPr>
            <w:tcW w:type="dxa" w:w="2835"/>
          </w:tcPr>
          <w:p>
            <w:r/>
            <w:r>
              <w:rPr>
                <w:sz w:val="18"/>
              </w:rPr>
              <w:t xml:space="preserve">(a) </w:t>
            </w:r>
            <w:r>
              <w:rPr>
                <w:b/>
                <w:sz w:val="18"/>
              </w:rPr>
              <w:t>CP Menulis–Mempresentasikan diakhiri "Untuk merespon teks yang didengar"</w:t>
            </w:r>
            <w:r>
              <w:rPr>
                <w:sz w:val="18"/>
              </w:rPr>
              <w:t xml:space="preserve"> — salinan ekor CP Menyimak. (b) Bahasa Arab tidak ada di Kepka BSKAP 046/2025; sumber (KMA 347/2022 Kemenag atau kurikulum yayasan) tidak ditulis. (c) Topik CP hanya 6 topik = persis 6 bab kelas III; CP </w:t>
            </w:r>
            <w:r>
              <w:rPr>
                <w:b/>
                <w:sz w:val="18"/>
              </w:rPr>
              <w:t>akhir Fase B</w:t>
            </w:r>
            <w:r>
              <w:rPr>
                <w:sz w:val="18"/>
              </w:rPr>
              <w:t xml:space="preserve"> semestinya mencakup topik kelas IV juga.</w:t>
            </w:r>
          </w:p>
        </w:tc>
        <w:tc>
          <w:tcPr>
            <w:tcW w:type="dxa" w:w="2381"/>
          </w:tcPr>
          <w:p>
            <w:r/>
            <w:r>
              <w:rPr>
                <w:sz w:val="18"/>
              </w:rPr>
              <w:t>Tulis sumber CP; salin CP Fase B utuh (kelas 3–4); betulkan ekor kalimat Menulis.</w:t>
            </w:r>
          </w:p>
        </w:tc>
      </w:tr>
      <w:tr>
        <w:tc>
          <w:tcPr>
            <w:tcW w:type="dxa" w:w="1814"/>
            <w:shd w:val="clear" w:color="auto" w:fill="F2F6F2"/>
          </w:tcPr>
          <w:p>
            <w:r>
              <w:rPr>
                <w:b/>
              </w:rPr>
            </w:r>
            <w:r>
              <w:rPr>
                <w:b/>
                <w:sz w:val="18"/>
              </w:rPr>
              <w:t>2 Ambil Bab</w:t>
            </w:r>
          </w:p>
        </w:tc>
        <w:tc>
          <w:tcPr>
            <w:tcW w:type="dxa" w:w="2835"/>
          </w:tcPr>
          <w:p>
            <w:r/>
            <w:r>
              <w:rPr>
                <w:sz w:val="18"/>
              </w:rPr>
              <w:t>"Semangat Belajar Bahasa Arab – Erlangga"; 6 bab (Arab + terjemah); semester terisi.</w:t>
            </w:r>
          </w:p>
        </w:tc>
        <w:tc>
          <w:tcPr>
            <w:tcW w:type="dxa" w:w="2835"/>
          </w:tcPr>
          <w:p>
            <w:r/>
            <w:r>
              <w:rPr>
                <w:sz w:val="18"/>
              </w:rPr>
              <w:t>Kelas buku tidak ditulis.</w:t>
            </w:r>
          </w:p>
        </w:tc>
        <w:tc>
          <w:tcPr>
            <w:tcW w:type="dxa" w:w="2381"/>
          </w:tcPr>
          <w:p>
            <w:r/>
            <w:r>
              <w:rPr>
                <w:sz w:val="18"/>
              </w:rPr>
              <w:t>Tambah "Kelas 3".</w:t>
            </w:r>
          </w:p>
        </w:tc>
      </w:tr>
      <w:tr>
        <w:tc>
          <w:tcPr>
            <w:tcW w:type="dxa" w:w="1814"/>
            <w:shd w:val="clear" w:color="auto" w:fill="F2F6F2"/>
          </w:tcPr>
          <w:p>
            <w:r>
              <w:rPr>
                <w:b/>
              </w:rPr>
            </w:r>
            <w:r>
              <w:rPr>
                <w:b/>
                <w:sz w:val="18"/>
              </w:rPr>
              <w:t>3 Prasyarat</w:t>
            </w:r>
          </w:p>
        </w:tc>
        <w:tc>
          <w:tcPr>
            <w:tcW w:type="dxa" w:w="2835"/>
          </w:tcPr>
          <w:p>
            <w:r/>
            <w:r>
              <w:rPr>
                <w:sz w:val="18"/>
              </w:rPr>
              <w:t>6 bab dianalisis, semua "Tidak", konsep ditulis.</w:t>
            </w:r>
          </w:p>
        </w:tc>
        <w:tc>
          <w:tcPr>
            <w:tcW w:type="dxa" w:w="2835"/>
          </w:tcPr>
          <w:p>
            <w:r/>
            <w:r>
              <w:rPr>
                <w:sz w:val="18"/>
              </w:rPr>
              <w:t>(a) Urutan baris acak (2, 3, 1, 4, 6, 5) tanpa penjelasan. (b) Bab 5 alasan "…dengan harus memahami bab sebelumnya" tetapi jawaban "Tidak" — kontradiktif. (c) Bab 3 prasyarat "kosakata anggota tubuh" — tidak ada di bab mana pun.</w:t>
            </w:r>
          </w:p>
        </w:tc>
        <w:tc>
          <w:tcPr>
            <w:tcW w:type="dxa" w:w="2381"/>
          </w:tcPr>
          <w:p>
            <w:r/>
            <w:r>
              <w:rPr>
                <w:sz w:val="18"/>
              </w:rPr>
              <w:t>Urutkan sesuai buku; selaraskan alasan dengan jawaban.</w:t>
            </w:r>
          </w:p>
        </w:tc>
      </w:tr>
      <w:tr>
        <w:tc>
          <w:tcPr>
            <w:tcW w:type="dxa" w:w="1814"/>
            <w:shd w:val="clear" w:color="auto" w:fill="F2F6F2"/>
          </w:tcPr>
          <w:p>
            <w:r>
              <w:rPr>
                <w:b/>
              </w:rPr>
            </w:r>
            <w:r>
              <w:rPr>
                <w:b/>
                <w:sz w:val="18"/>
              </w:rPr>
              <w:t>4 CP → TP</w:t>
            </w:r>
          </w:p>
        </w:tc>
        <w:tc>
          <w:tcPr>
            <w:tcW w:type="dxa" w:w="2835"/>
          </w:tcPr>
          <w:p>
            <w:r/>
            <w:r>
              <w:rPr>
                <w:sz w:val="18"/>
              </w:rPr>
              <w:t>6 TP, tiap bab 1 TP, "Peserta didik dapat" ada, tiap TP punya bab.</w:t>
            </w:r>
          </w:p>
        </w:tc>
        <w:tc>
          <w:tcPr>
            <w:tcW w:type="dxa" w:w="2835"/>
          </w:tcPr>
          <w:p>
            <w:r/>
            <w:r>
              <w:rPr>
                <w:sz w:val="18"/>
              </w:rPr>
              <w:t xml:space="preserve">(a) </w:t>
            </w:r>
            <w:r>
              <w:rPr>
                <w:b/>
                <w:sz w:val="18"/>
              </w:rPr>
              <w:t>Setiap TP memuat 2–3 kemampuan</w:t>
            </w:r>
            <w:r>
              <w:rPr>
                <w:sz w:val="18"/>
              </w:rPr>
              <w:t xml:space="preserve"> (mis. Bab 2: "mengidentifikasi, mengelompokkan, dan menyebutkan"; Bab 3: "menyebutkan dan menjelaskan… serta menggunakannya"). (b) Elemen tidak ditulis; </w:t>
            </w:r>
            <w:r>
              <w:rPr>
                <w:b/>
                <w:sz w:val="18"/>
              </w:rPr>
              <w:t>tidak ada TP menyimak</w:t>
            </w:r>
            <w:r>
              <w:rPr>
                <w:sz w:val="18"/>
              </w:rPr>
              <w:t xml:space="preserve"> (merespon teks didengar) dan </w:t>
            </w:r>
            <w:r>
              <w:rPr>
                <w:b/>
                <w:sz w:val="18"/>
              </w:rPr>
              <w:t>tidak ada TP membaca wacana</w:t>
            </w:r>
            <w:r>
              <w:rPr>
                <w:sz w:val="18"/>
              </w:rPr>
              <w:t>; pola kalimat CP (isim isyarah, dhamir muttashil/munfashil, isim mufrad) tidak muncul di TP. (c) Tidak ada tanda PERLU MATERI TAMBAHAN.</w:t>
            </w:r>
          </w:p>
        </w:tc>
        <w:tc>
          <w:tcPr>
            <w:tcW w:type="dxa" w:w="2381"/>
          </w:tcPr>
          <w:p>
            <w:r/>
            <w:r>
              <w:rPr>
                <w:sz w:val="18"/>
              </w:rPr>
              <w:t>Pecah jadi ±3–4 TP per bab (1 kemampuan, 1 elemen); tambah TP menyimak &amp; membaca; masukkan pola kalimat.</w:t>
            </w:r>
          </w:p>
        </w:tc>
      </w:tr>
      <w:tr>
        <w:tc>
          <w:tcPr>
            <w:tcW w:type="dxa" w:w="1814"/>
            <w:shd w:val="clear" w:color="auto" w:fill="F2F6F2"/>
          </w:tcPr>
          <w:p>
            <w:r>
              <w:rPr>
                <w:b/>
              </w:rPr>
            </w:r>
            <w:r>
              <w:rPr>
                <w:b/>
                <w:sz w:val="18"/>
              </w:rPr>
              <w:t>5 ATP Final</w:t>
            </w:r>
          </w:p>
        </w:tc>
        <w:tc>
          <w:tcPr>
            <w:tcW w:type="dxa" w:w="2835"/>
          </w:tcPr>
          <w:p>
            <w:r/>
            <w:r>
              <w:rPr>
                <w:sz w:val="18"/>
              </w:rPr>
              <w:t xml:space="preserve">6 baris @12 JP. </w:t>
            </w:r>
            <w:r>
              <w:rPr>
                <w:b/>
                <w:sz w:val="18"/>
              </w:rPr>
              <w:t>Ganjil = 36 JP</w:t>
            </w:r>
            <w:r>
              <w:rPr>
                <w:sz w:val="18"/>
              </w:rPr>
              <w:t xml:space="preserve"> (bab 2, 3, 1), </w:t>
            </w:r>
            <w:r>
              <w:rPr>
                <w:b/>
                <w:sz w:val="18"/>
              </w:rPr>
              <w:t>Genap = 36 JP</w:t>
            </w:r>
            <w:r>
              <w:rPr>
                <w:sz w:val="18"/>
              </w:rPr>
              <w:t>. Jika 2 JP/mg × 17 ≈ 34 → wajar, "perlu dicek dengan jadwal".</w:t>
            </w:r>
          </w:p>
        </w:tc>
        <w:tc>
          <w:tcPr>
            <w:tcW w:type="dxa" w:w="2835"/>
          </w:tcPr>
          <w:p>
            <w:r/>
            <w:r>
              <w:rPr>
                <w:sz w:val="18"/>
              </w:rPr>
              <w:t>(a) Kolom Prasyarat berisi "Isim Isyarah", "Dhammir Muttasil", "Dhammir Munfasil" padahal Tahap 3 menyatakan semua bab bebas; prasyarat TP pertama ("Membaca Bahasa Arab dan Isim Isyarah") tidak pernah diajarkan di TP mana pun. (b) Semester ditulis "Ganjil – ASB 1", "Ganjil – ASB 2 / ASAS" (tanpa "sblm", ambigu). (c) Kolom Elemen campuran ("Menyimak/Membaca").</w:t>
            </w:r>
          </w:p>
        </w:tc>
        <w:tc>
          <w:tcPr>
            <w:tcW w:type="dxa" w:w="2381"/>
          </w:tcPr>
          <w:p>
            <w:r/>
            <w:r>
              <w:rPr>
                <w:sz w:val="18"/>
              </w:rPr>
              <w:t>Samakan prasyarat dengan Tahap 3 (atau ubah Tahap 3); pakai format "sblm …"; satu elemen per baris.</w:t>
            </w:r>
          </w:p>
        </w:tc>
      </w:tr>
      <w:tr>
        <w:tc>
          <w:tcPr>
            <w:tcW w:type="dxa" w:w="1814"/>
            <w:shd w:val="clear" w:color="auto" w:fill="F2F6F2"/>
          </w:tcPr>
          <w:p>
            <w:r>
              <w:rPr>
                <w:b/>
              </w:rPr>
            </w:r>
            <w:r>
              <w:rPr>
                <w:b/>
                <w:sz w:val="18"/>
              </w:rPr>
              <w:t>6 Cek Akhir</w:t>
            </w:r>
          </w:p>
        </w:tc>
        <w:tc>
          <w:tcPr>
            <w:tcW w:type="dxa" w:w="2835"/>
          </w:tcPr>
          <w:p>
            <w:r/>
            <w:r>
              <w:rPr>
                <w:sz w:val="18"/>
              </w:rPr>
              <w:t>5 pertanyaan dicentang √ "Ya", alasan umum. Nama guru + kepala sekolah, tanpa tanggal.</w:t>
            </w:r>
          </w:p>
        </w:tc>
        <w:tc>
          <w:tcPr>
            <w:tcW w:type="dxa" w:w="2835"/>
          </w:tcPr>
          <w:p>
            <w:r/>
            <w:r>
              <w:rPr>
                <w:sz w:val="18"/>
              </w:rPr>
              <w:t>No. 1 "Ya" tidak konsisten (elemen Menyimak &amp; Membaca tanpa TP); no. 4 "Ya" tidak konsisten (TP multi-kemampuan); no. 2 "Ya" padahal urutan 2-3-1 tidak dijelaskan. Alasan tidak merujuk bukti dokumen.</w:t>
            </w:r>
          </w:p>
        </w:tc>
        <w:tc>
          <w:tcPr>
            <w:tcW w:type="dxa" w:w="2381"/>
          </w:tcPr>
          <w:p>
            <w:r/>
            <w:r>
              <w:rPr>
                <w:sz w:val="18"/>
              </w:rPr>
              <w:t>Jawab ulang dengan alasan konkret setelah revisi; tulis tanggal.</w:t>
            </w:r>
          </w:p>
        </w:tc>
      </w:tr>
    </w:tbl>
    <w:p/>
    <w:p>
      <w:pPr>
        <w:pStyle w:val="Heading2"/>
      </w:pPr>
      <w:r>
        <w:rPr>
          <w:color w:val="1B4B2E"/>
        </w:rPr>
        <w:t>Rahayu Vina Purwanti, S.Pd — Bahasa Arab, Kelas IX / Fase D (Rahayu_Vina_Purwanti_S_Pd__Lembar-Kerja-Penyusunan-ATP-SMP_Al_Qomar.txt, 6 halaman)</w:t>
      </w:r>
    </w:p>
    <w:p>
      <w:r>
        <w:rPr>
          <w:b/>
          <w:sz w:val="20"/>
        </w:rPr>
        <w:t>Verdict:</w:t>
      </w:r>
      <w:r>
        <w:rPr>
          <w:sz w:val="20"/>
        </w:rPr>
        <w:t xml:space="preserve"> PERLU REVISI</w:t>
      </w:r>
    </w:p>
    <w:p>
      <w:r>
        <w:rPr>
          <w:b/>
          <w:sz w:val="20"/>
        </w:rPr>
        <w:t>Ringkas (1 kalimat):</w:t>
      </w:r>
      <w:r>
        <w:rPr>
          <w:sz w:val="20"/>
        </w:rPr>
        <w:t xml:space="preserve"> Nama elemen 2–4 kosong, keempat CP diakhiri kalimat yang sama ("untuk merespon teks yang didengar"), judul buku kosong, Bab 5 berjudul sama dengan Bab 3, dan semester Genap hanya 12 JP.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baris CP dengan topik kelas IX. Kelas IX/D benar. Tanggal 19 Sep 2026.</w:t>
            </w:r>
          </w:p>
        </w:tc>
        <w:tc>
          <w:tcPr>
            <w:tcW w:type="dxa" w:w="2835"/>
          </w:tcPr>
          <w:p>
            <w:r/>
            <w:r>
              <w:rPr>
                <w:sz w:val="18"/>
              </w:rPr>
              <w:t xml:space="preserve">(a) </w:t>
            </w:r>
            <w:r>
              <w:rPr>
                <w:b/>
                <w:sz w:val="18"/>
              </w:rPr>
              <w:t>Kolom Elemen baris 2, 3, 4 kosong</w:t>
            </w:r>
            <w:r>
              <w:rPr>
                <w:sz w:val="18"/>
              </w:rPr>
              <w:t xml:space="preserve"> (hanya "Menyimak" yang ditulis). (b) </w:t>
            </w:r>
            <w:r>
              <w:rPr>
                <w:b/>
                <w:sz w:val="18"/>
              </w:rPr>
              <w:t>Keempat CP diakhiri "Untuk merespon teks yang didengar"</w:t>
            </w:r>
            <w:r>
              <w:rPr>
                <w:sz w:val="18"/>
              </w:rPr>
              <w:t xml:space="preserve"> — ekor CP Menyimak tersalin ke Berbicara, Membaca, Menulis. (c) Kalimat CP </w:t>
            </w:r>
            <w:r>
              <w:rPr>
                <w:b/>
                <w:sz w:val="18"/>
              </w:rPr>
              <w:t>sama persis dengan dokumen SD Fase B</w:t>
            </w:r>
            <w:r>
              <w:rPr>
                <w:sz w:val="18"/>
              </w:rPr>
              <w:t xml:space="preserve"> (hanya topik &amp; pola kalimat diganti; "wacana yang sangat sederhana" untuk kelas IX) — tampak bukan CP Fase D resmi. (d) Topik hanya kelas IX; CP akhir Fase D mencakup kelas VII–IX. Sumber tidak ditulis.</w:t>
            </w:r>
          </w:p>
        </w:tc>
        <w:tc>
          <w:tcPr>
            <w:tcW w:type="dxa" w:w="2381"/>
          </w:tcPr>
          <w:p>
            <w:r/>
            <w:r>
              <w:rPr>
                <w:sz w:val="18"/>
              </w:rPr>
              <w:t>Salin CP Fase D dari sumber resmi (KMA 347/2022 atau dokumen yayasan), tulis nama elemen dan sumber.</w:t>
            </w:r>
          </w:p>
        </w:tc>
      </w:tr>
      <w:tr>
        <w:tc>
          <w:tcPr>
            <w:tcW w:type="dxa" w:w="1814"/>
            <w:shd w:val="clear" w:color="auto" w:fill="F2F6F2"/>
          </w:tcPr>
          <w:p>
            <w:r>
              <w:rPr>
                <w:b/>
              </w:rPr>
            </w:r>
            <w:r>
              <w:rPr>
                <w:b/>
                <w:sz w:val="18"/>
              </w:rPr>
              <w:t>2 Ambil Bab</w:t>
            </w:r>
          </w:p>
        </w:tc>
        <w:tc>
          <w:tcPr>
            <w:tcW w:type="dxa" w:w="2835"/>
          </w:tcPr>
          <w:p>
            <w:r/>
            <w:r>
              <w:rPr>
                <w:sz w:val="18"/>
              </w:rPr>
              <w:t>5 bab; semester terisi.</w:t>
            </w:r>
          </w:p>
        </w:tc>
        <w:tc>
          <w:tcPr>
            <w:tcW w:type="dxa" w:w="2835"/>
          </w:tcPr>
          <w:p>
            <w:r/>
            <w:r>
              <w:rPr>
                <w:sz w:val="18"/>
              </w:rPr>
              <w:t xml:space="preserve">(a) </w:t>
            </w:r>
            <w:r>
              <w:rPr>
                <w:b/>
                <w:sz w:val="18"/>
              </w:rPr>
              <w:t>Judul buku &amp; penerbit kosong</w:t>
            </w:r>
            <w:r>
              <w:rPr>
                <w:sz w:val="18"/>
              </w:rPr>
              <w:t xml:space="preserve">. (b) </w:t>
            </w:r>
            <w:r>
              <w:rPr>
                <w:b/>
                <w:sz w:val="18"/>
              </w:rPr>
              <w:t>Bab 5 "Keindahan alam" = judul Bab 3</w:t>
            </w:r>
            <w:r>
              <w:rPr>
                <w:sz w:val="18"/>
              </w:rPr>
              <w:t>; CP menyebut topik ke-5 "Menjaga lingkungan" → kemungkinan salah tulis.</w:t>
            </w:r>
          </w:p>
        </w:tc>
        <w:tc>
          <w:tcPr>
            <w:tcW w:type="dxa" w:w="2381"/>
          </w:tcPr>
          <w:p>
            <w:r/>
            <w:r>
              <w:rPr>
                <w:sz w:val="18"/>
              </w:rPr>
              <w:t>Isi judul buku; betulkan judul Bab 5.</w:t>
            </w:r>
          </w:p>
        </w:tc>
      </w:tr>
      <w:tr>
        <w:tc>
          <w:tcPr>
            <w:tcW w:type="dxa" w:w="1814"/>
            <w:shd w:val="clear" w:color="auto" w:fill="F2F6F2"/>
          </w:tcPr>
          <w:p>
            <w:r>
              <w:rPr>
                <w:b/>
              </w:rPr>
            </w:r>
            <w:r>
              <w:rPr>
                <w:b/>
                <w:sz w:val="18"/>
              </w:rPr>
              <w:t>3 Prasyarat</w:t>
            </w:r>
          </w:p>
        </w:tc>
        <w:tc>
          <w:tcPr>
            <w:tcW w:type="dxa" w:w="2835"/>
          </w:tcPr>
          <w:p>
            <w:r/>
            <w:r>
              <w:rPr>
                <w:sz w:val="18"/>
              </w:rPr>
              <w:t>5 bab dianalisis, alasan ada, campuran Ya/Tidak.</w:t>
            </w:r>
          </w:p>
        </w:tc>
        <w:tc>
          <w:tcPr>
            <w:tcW w:type="dxa" w:w="2835"/>
          </w:tcPr>
          <w:p>
            <w:r/>
            <w:r>
              <w:rPr>
                <w:sz w:val="18"/>
              </w:rPr>
              <w:t xml:space="preserve">Bab 2: alasan "bersifat mandiri </w:t>
            </w:r>
            <w:r>
              <w:rPr>
                <w:b/>
                <w:sz w:val="18"/>
              </w:rPr>
              <w:t>dan</w:t>
            </w:r>
            <w:r>
              <w:rPr>
                <w:sz w:val="18"/>
              </w:rPr>
              <w:t xml:space="preserve"> bergantung pada bab 1" (kontradiktif). Bab 3: jawaban "Tidak" tetapi alasan "membutuhkan pemahaman struktur deskriptif dasar". Prasyarat Bab 2 "Fi'il Mudhari" ditulis sebagai tata bahasa (baik), sisanya sebagai tema.</w:t>
            </w:r>
          </w:p>
        </w:tc>
        <w:tc>
          <w:tcPr>
            <w:tcW w:type="dxa" w:w="2381"/>
          </w:tcPr>
          <w:p>
            <w:r/>
            <w:r>
              <w:rPr>
                <w:sz w:val="18"/>
              </w:rPr>
              <w:t>Selaraskan jawaban Ya/Tidak dengan alasannya.</w:t>
            </w:r>
          </w:p>
        </w:tc>
      </w:tr>
      <w:tr>
        <w:tc>
          <w:tcPr>
            <w:tcW w:type="dxa" w:w="1814"/>
            <w:shd w:val="clear" w:color="auto" w:fill="F2F6F2"/>
          </w:tcPr>
          <w:p>
            <w:r>
              <w:rPr>
                <w:b/>
              </w:rPr>
            </w:r>
            <w:r>
              <w:rPr>
                <w:b/>
                <w:sz w:val="18"/>
              </w:rPr>
              <w:t>4 CP → TP</w:t>
            </w:r>
          </w:p>
        </w:tc>
        <w:tc>
          <w:tcPr>
            <w:tcW w:type="dxa" w:w="2835"/>
          </w:tcPr>
          <w:p>
            <w:r/>
            <w:r>
              <w:rPr>
                <w:sz w:val="18"/>
              </w:rPr>
              <w:t>8 TP, "Peserta didik dapat", KKO: mengidentifikasi, menganalisis, menerapkan, menyusun, menjelaskan, mendemonstrasikan, mengaitkan, membuat; catatan elemen sebagian.</w:t>
            </w:r>
          </w:p>
        </w:tc>
        <w:tc>
          <w:tcPr>
            <w:tcW w:type="dxa" w:w="2835"/>
          </w:tcPr>
          <w:p>
            <w:r/>
            <w:r>
              <w:rPr>
                <w:sz w:val="18"/>
              </w:rPr>
              <w:t xml:space="preserve">(a) Bab 4 dan Bab 5 hanya 1 TP masing-masing. (b) </w:t>
            </w:r>
            <w:r>
              <w:rPr>
                <w:b/>
                <w:sz w:val="18"/>
              </w:rPr>
              <w:t>Tidak ada TP menyimak</w:t>
            </w:r>
            <w:r>
              <w:rPr>
                <w:sz w:val="18"/>
              </w:rPr>
              <w:t xml:space="preserve"> murni (TP 1 "teks tulis/lisan"). (c) Pola kalimat CP (lam + fi'il mudhari', la nahiyah, fi'il amr, isim maushul, isim tafdhil) tidak muncul di TP mana pun; tidak ditandai PERLU MATERI TAMBAHAN. (d) TP 7 "mengaitkan fenomena alam dengan kekuasaan Allah melalui teks Bahasa Arab" — kemampuan bahasanya tidak jelas; "teka" = typo.</w:t>
            </w:r>
          </w:p>
        </w:tc>
        <w:tc>
          <w:tcPr>
            <w:tcW w:type="dxa" w:w="2381"/>
          </w:tcPr>
          <w:p>
            <w:r/>
            <w:r>
              <w:rPr>
                <w:sz w:val="18"/>
              </w:rPr>
              <w:t>Tambah TP per elemen per bab (min. 1 menyimak, 1 membaca, 1 berbicara, 1 menulis); masukkan tata bahasa; perjelas TP 7.</w:t>
            </w:r>
          </w:p>
        </w:tc>
      </w:tr>
      <w:tr>
        <w:tc>
          <w:tcPr>
            <w:tcW w:type="dxa" w:w="1814"/>
            <w:shd w:val="clear" w:color="auto" w:fill="F2F6F2"/>
          </w:tcPr>
          <w:p>
            <w:r>
              <w:rPr>
                <w:b/>
              </w:rPr>
            </w:r>
            <w:r>
              <w:rPr>
                <w:b/>
                <w:sz w:val="18"/>
              </w:rPr>
              <w:t>5 ATP Final</w:t>
            </w:r>
          </w:p>
        </w:tc>
        <w:tc>
          <w:tcPr>
            <w:tcW w:type="dxa" w:w="2835"/>
          </w:tcPr>
          <w:p>
            <w:r/>
            <w:r>
              <w:rPr>
                <w:sz w:val="18"/>
              </w:rPr>
              <w:t xml:space="preserve">8 baris @6 JP. </w:t>
            </w:r>
            <w:r>
              <w:rPr>
                <w:b/>
                <w:sz w:val="18"/>
              </w:rPr>
              <w:t>Ganjil = 36 JP</w:t>
            </w:r>
            <w:r>
              <w:rPr>
                <w:sz w:val="18"/>
              </w:rPr>
              <w:t xml:space="preserve"> (TP 1–6), </w:t>
            </w:r>
            <w:r>
              <w:rPr>
                <w:b/>
                <w:sz w:val="18"/>
              </w:rPr>
              <w:t>Genap = 12 JP</w:t>
            </w:r>
            <w:r>
              <w:rPr>
                <w:sz w:val="18"/>
              </w:rPr>
              <w:t xml:space="preserve"> (TP 7–8). Kolom "No" kosong.</w:t>
            </w:r>
          </w:p>
        </w:tc>
        <w:tc>
          <w:tcPr>
            <w:tcW w:type="dxa" w:w="2835"/>
          </w:tcPr>
          <w:p>
            <w:r/>
            <w:r>
              <w:rPr>
                <w:sz w:val="18"/>
              </w:rPr>
              <w:t>(a) Genap hanya 12 JP untuk 2 bab (jauh di bawah ±34 JP; "perlu dicek dengan jadwal"). (b) Semester: "Ganjil-ASB 1", "Ganjil-ATS" (typo ASTS), "ASB 2/ASAS" — tidak pakai "sblm", ambigu. (c) Kolom Prasyarat diisi "Bab 1", "Bab 2", "Bab 3 dan 4" (nomor bab, bukan TP/konsep); TP 3 (Bab 2) "Tidak ada" padahal Tahap 3 menyatakan Bab 2 wajib setelah Bab 1.</w:t>
            </w:r>
          </w:p>
        </w:tc>
        <w:tc>
          <w:tcPr>
            <w:tcW w:type="dxa" w:w="2381"/>
          </w:tcPr>
          <w:p>
            <w:r/>
            <w:r>
              <w:rPr>
                <w:sz w:val="18"/>
              </w:rPr>
              <w:t>Nomori baris; pakai format "sblm …"; prasyarat merujuk nomor TP; seimbangkan JP Genap.</w:t>
            </w:r>
          </w:p>
        </w:tc>
      </w:tr>
      <w:tr>
        <w:tc>
          <w:tcPr>
            <w:tcW w:type="dxa" w:w="1814"/>
            <w:shd w:val="clear" w:color="auto" w:fill="F2F6F2"/>
          </w:tcPr>
          <w:p>
            <w:r>
              <w:rPr>
                <w:b/>
              </w:rPr>
            </w:r>
            <w:r>
              <w:rPr>
                <w:b/>
                <w:sz w:val="18"/>
              </w:rPr>
              <w:t>6 Cek Akhir</w:t>
            </w:r>
          </w:p>
        </w:tc>
        <w:tc>
          <w:tcPr>
            <w:tcW w:type="dxa" w:w="2835"/>
          </w:tcPr>
          <w:p>
            <w:r/>
            <w:r>
              <w:rPr>
                <w:sz w:val="18"/>
              </w:rPr>
              <w:t>5 pertanyaan "Ya", alasan umum; nama guru + kepala sekolah, tanpa tanggal.</w:t>
            </w:r>
          </w:p>
        </w:tc>
        <w:tc>
          <w:tcPr>
            <w:tcW w:type="dxa" w:w="2835"/>
          </w:tcPr>
          <w:p>
            <w:r/>
            <w:r>
              <w:rPr>
                <w:sz w:val="18"/>
              </w:rPr>
              <w:t>No. 1 "Ya" tidak konsisten (tanpa TP menyimak, tata bahasa tidak tercakup); no. 5 "alur kelas VII–IX saling mendukung" tanpa bukti (dokumen hanya kelas IX).</w:t>
            </w:r>
          </w:p>
        </w:tc>
        <w:tc>
          <w:tcPr>
            <w:tcW w:type="dxa" w:w="2381"/>
          </w:tcPr>
          <w:p>
            <w:r/>
            <w:r>
              <w:rPr>
                <w:sz w:val="18"/>
              </w:rPr>
              <w:t>Jawab ulang setelah revisi; tulis tanggal.</w:t>
            </w:r>
          </w:p>
        </w:tc>
      </w:tr>
    </w:tbl>
    <w:p/>
    <w:p>
      <w:pPr>
        <w:pStyle w:val="Heading2"/>
      </w:pPr>
      <w:r>
        <w:rPr>
          <w:color w:val="1B4B2E"/>
        </w:rPr>
        <w:t>Widya Sari Rohmawati, S.Pd — Bahasa Inggris, Kelas 3 &amp; 4 / Fase B (Widya_S_Pd__Lembar-Kerja-ATP-Bahasa-Inggris-Kelas-3-4.txt, 12 halaman)</w:t>
      </w:r>
    </w:p>
    <w:p>
      <w:r>
        <w:rPr>
          <w:b/>
          <w:sz w:val="20"/>
        </w:rPr>
        <w:t>Verdict:</w:t>
      </w:r>
      <w:r>
        <w:rPr>
          <w:sz w:val="20"/>
        </w:rPr>
        <w:t xml:space="preserve"> LAYAK, REVISI KECIL</w:t>
      </w:r>
    </w:p>
    <w:p>
      <w:r>
        <w:rPr>
          <w:b/>
          <w:sz w:val="20"/>
        </w:rPr>
        <w:t>Ringkas (1 kalimat):</w:t>
      </w:r>
      <w:r>
        <w:rPr>
          <w:sz w:val="20"/>
        </w:rPr>
        <w:t xml:space="preserve"> Dokumen paling lengkap di kelompok ini (dua kelas satu fase, rantai lintas kelas, keputusan urutan dijelaskan); kekurangan hanya CP disalin dari halaman buku (bukan dokumen resmi) dan JP ditulis per bab, bukan per TP.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Paragraf umum + 3 elemen Fase B (dengan terjemahan Inggris). Kelas 3 &amp; 4/B benar. Tanggal 9 Sep 2026. Sumber ditulis jujur: "halaman CP Fase B pada buku Grow with English (foto), beberapa kata terpotong, cocokkan dengan 046/2025".</w:t>
            </w:r>
          </w:p>
        </w:tc>
        <w:tc>
          <w:tcPr>
            <w:tcW w:type="dxa" w:w="2835"/>
          </w:tcPr>
          <w:p>
            <w:r/>
            <w:r>
              <w:rPr>
                <w:sz w:val="18"/>
              </w:rPr>
              <w:t xml:space="preserve">CP diambil dari buku penerbit, bukan dokumen resmi; redaksi tampak versi 2022 → </w:t>
            </w:r>
            <w:r>
              <w:rPr>
                <w:b/>
                <w:sz w:val="18"/>
              </w:rPr>
              <w:t>perlu dicocokkan ke 046/2025</w:t>
            </w:r>
            <w:r>
              <w:rPr>
                <w:sz w:val="18"/>
              </w:rPr>
              <w:t xml:space="preserve"> (guru sudah menyadari).</w:t>
            </w:r>
          </w:p>
        </w:tc>
        <w:tc>
          <w:tcPr>
            <w:tcW w:type="dxa" w:w="2381"/>
          </w:tcPr>
          <w:p>
            <w:r/>
            <w:r>
              <w:rPr>
                <w:sz w:val="18"/>
              </w:rPr>
              <w:t>Ganti dengan salinan dari 046/2025 sebelum ditandatangani.</w:t>
            </w:r>
          </w:p>
        </w:tc>
      </w:tr>
      <w:tr>
        <w:tc>
          <w:tcPr>
            <w:tcW w:type="dxa" w:w="1814"/>
            <w:shd w:val="clear" w:color="auto" w:fill="F2F6F2"/>
          </w:tcPr>
          <w:p>
            <w:r>
              <w:rPr>
                <w:b/>
              </w:rPr>
            </w:r>
            <w:r>
              <w:rPr>
                <w:b/>
                <w:sz w:val="18"/>
              </w:rPr>
              <w:t>2 Ambil Bab</w:t>
            </w:r>
          </w:p>
        </w:tc>
        <w:tc>
          <w:tcPr>
            <w:tcW w:type="dxa" w:w="2835"/>
          </w:tcPr>
          <w:p>
            <w:r/>
            <w:r>
              <w:rPr>
                <w:sz w:val="18"/>
              </w:rPr>
              <w:t>Grow with English 3 &amp; 4 (Thematic Edition) Erlangga; 8 bab + Review 1–2 tiap kelas, lengkap dengan halaman; semester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Semua bab kedua kelas dianalisis; prasyarat sebagai konsep (pola "I …", kata kerja -ing, permintaan sopan), campuran Ya/Tidak, rantai lintas kelas (Fase A → 3 → 4), catatan "[cek]" jujur.</w:t>
            </w:r>
          </w:p>
        </w:tc>
        <w:tc>
          <w:tcPr>
            <w:tcW w:type="dxa" w:w="2835"/>
          </w:tcPr>
          <w:p>
            <w:r/>
            <w:r>
              <w:rPr>
                <w:sz w:val="18"/>
              </w:rPr>
              <w:t>Kelas 3 Bab 3 dijawab "Tidak" padahal alasan menyebut butuh angka (kecil).</w:t>
            </w:r>
          </w:p>
        </w:tc>
        <w:tc>
          <w:tcPr>
            <w:tcW w:type="dxa" w:w="2381"/>
          </w:tcPr>
          <w:p>
            <w:r/>
            <w:r>
              <w:rPr>
                <w:sz w:val="18"/>
              </w:rPr>
              <w:t>Tegaskan "Ya, butuh angka dari Fase A" atau biarkan dengan catatan.</w:t>
            </w:r>
          </w:p>
        </w:tc>
      </w:tr>
      <w:tr>
        <w:tc>
          <w:tcPr>
            <w:tcW w:type="dxa" w:w="1814"/>
            <w:shd w:val="clear" w:color="auto" w:fill="F2F6F2"/>
          </w:tcPr>
          <w:p>
            <w:r>
              <w:rPr>
                <w:b/>
              </w:rPr>
            </w:r>
            <w:r>
              <w:rPr>
                <w:b/>
                <w:sz w:val="18"/>
              </w:rPr>
              <w:t>4 CP → TP</w:t>
            </w:r>
          </w:p>
        </w:tc>
        <w:tc>
          <w:tcPr>
            <w:tcW w:type="dxa" w:w="2835"/>
          </w:tcPr>
          <w:p>
            <w:r/>
            <w:r>
              <w:rPr>
                <w:sz w:val="18"/>
              </w:rPr>
              <w:t>24 TP per kelas (3 per bab: satu per elemen) + baris Review (bukan TP, diberi keterangan). KKO: menjawab, mencocokkan, menuliskan, menyebutkan, menunjuk, mendeskripsikan, mempresentasikan, membuat. Elemen tiap TP ditulis.</w:t>
            </w:r>
          </w:p>
        </w:tc>
        <w:tc>
          <w:tcPr>
            <w:tcW w:type="dxa" w:w="2835"/>
          </w:tcPr>
          <w:p>
            <w:r/>
            <w:r>
              <w:rPr>
                <w:sz w:val="18"/>
              </w:rPr>
              <w:t>Beberapa TP memuat dua kemampuan: 4.1.1 "menanyakan dan mengeja", 4.2.3/4.3.3/4.6.3/4.8.3 "menuliskan dan mempresentasikan", 4.5.3 "membuat… dan mempresentasikannya". Tidak ada tanda PERLU MATERI TAMBAHAN — tetapi cakupan CP (lisan/tulis/multimodal, verbal/non-verbal) memang tampak tertutup.</w:t>
            </w:r>
          </w:p>
        </w:tc>
        <w:tc>
          <w:tcPr>
            <w:tcW w:type="dxa" w:w="2381"/>
          </w:tcPr>
          <w:p>
            <w:r/>
            <w:r>
              <w:rPr>
                <w:sz w:val="18"/>
              </w:rPr>
              <w:t>Pecah TP "menuliskan dan mempresentasikan" menjadi dua atau pilih satu kemampuan yang dinilai.</w:t>
            </w:r>
          </w:p>
        </w:tc>
      </w:tr>
      <w:tr>
        <w:tc>
          <w:tcPr>
            <w:tcW w:type="dxa" w:w="1814"/>
            <w:shd w:val="clear" w:color="auto" w:fill="F2F6F2"/>
          </w:tcPr>
          <w:p>
            <w:r>
              <w:rPr>
                <w:b/>
              </w:rPr>
            </w:r>
            <w:r>
              <w:rPr>
                <w:b/>
                <w:sz w:val="18"/>
              </w:rPr>
              <w:t>5 ATP Final</w:t>
            </w:r>
          </w:p>
        </w:tc>
        <w:tc>
          <w:tcPr>
            <w:tcW w:type="dxa" w:w="2835"/>
          </w:tcPr>
          <w:p>
            <w:r/>
            <w:r>
              <w:rPr>
                <w:b/>
                <w:sz w:val="18"/>
              </w:rPr>
              <w:t>Kelas 3: Ganjil = 32 JP, Genap = 32 JP; Kelas 4: Ganjil = 32 JP, Genap = 32 JP</w:t>
            </w:r>
            <w:r>
              <w:rPr>
                <w:sz w:val="18"/>
              </w:rPr>
              <w:t xml:space="preserve"> (8/8/8/6 + Review 2) ≈ 2 JP/mg × 17 mg — pas. Ada TP sblm ASB1 (Bab 1, 8 JP); Bab bebas jadi penyeimbang Nov–Des; Review sebelum ASAS; bab terberat tidak menempel ujian; prasyarat &amp; rantai lintas kelas terisi; "Catatan Keputusan Urutan" jelas.</w:t>
            </w:r>
          </w:p>
        </w:tc>
        <w:tc>
          <w:tcPr>
            <w:tcW w:type="dxa" w:w="2835"/>
          </w:tcPr>
          <w:p>
            <w:r/>
            <w:r>
              <w:rPr>
                <w:sz w:val="18"/>
              </w:rPr>
              <w:t>JP ditulis hanya di baris TP pertama tiap bab (per bab), baris TP lain kosong.</w:t>
            </w:r>
          </w:p>
        </w:tc>
        <w:tc>
          <w:tcPr>
            <w:tcW w:type="dxa" w:w="2381"/>
          </w:tcPr>
          <w:p>
            <w:r/>
            <w:r>
              <w:rPr>
                <w:sz w:val="18"/>
              </w:rPr>
              <w:t>Bagi JP per TP (mis. 3/2/3) atau beri keterangan "JP per bab".</w:t>
            </w:r>
          </w:p>
        </w:tc>
      </w:tr>
      <w:tr>
        <w:tc>
          <w:tcPr>
            <w:tcW w:type="dxa" w:w="1814"/>
            <w:shd w:val="clear" w:color="auto" w:fill="F2F6F2"/>
          </w:tcPr>
          <w:p>
            <w:r>
              <w:rPr>
                <w:b/>
              </w:rPr>
            </w:r>
            <w:r>
              <w:rPr>
                <w:b/>
                <w:sz w:val="18"/>
              </w:rPr>
              <w:t>6 Cek Akhir</w:t>
            </w:r>
          </w:p>
        </w:tc>
        <w:tc>
          <w:tcPr>
            <w:tcW w:type="dxa" w:w="2835"/>
          </w:tcPr>
          <w:p>
            <w:r/>
            <w:r>
              <w:rPr>
                <w:sz w:val="18"/>
              </w:rPr>
              <w:t>5 pertanyaan "Ya" dengan alasan spesifik (merujuk nomor TP/bab); nama Usth. Widya + kepala sekolah, tanggal 9 Sep 2026.</w:t>
            </w:r>
          </w:p>
        </w:tc>
        <w:tc>
          <w:tcPr>
            <w:tcW w:type="dxa" w:w="2835"/>
          </w:tcPr>
          <w:p>
            <w:r/>
            <w:r>
              <w:rPr>
                <w:sz w:val="18"/>
              </w:rPr>
              <w:t>Kotak ☐ belum dicentang (tidak terverifikasi dari teks); no. 1 "Ya" sebaiknya "Belum pasti" selama CP belum dicocokkan ke 046/2025.</w:t>
            </w:r>
          </w:p>
        </w:tc>
        <w:tc>
          <w:tcPr>
            <w:tcW w:type="dxa" w:w="2381"/>
          </w:tcPr>
          <w:p>
            <w:r/>
            <w:r>
              <w:rPr>
                <w:sz w:val="18"/>
              </w:rPr>
              <w:t>Centang setelah CP dicocokkan.</w:t>
            </w:r>
          </w:p>
        </w:tc>
      </w:tr>
    </w:tbl>
    <w:p/>
    <w:p>
      <w:pPr>
        <w:pStyle w:val="Heading2"/>
      </w:pPr>
      <w:r>
        <w:rPr>
          <w:color w:val="1B4B2E"/>
        </w:rPr>
        <w:t>Widya Sari Rohmawati, S.Pd — Bahasa Inggris, Kelas VIII / Fase D (Widya_S_Pd__Lembar-Kerja-ATP-Bahasa-Inggris-Kelas-8.txt, 9 halaman)</w:t>
      </w:r>
    </w:p>
    <w:p>
      <w:r>
        <w:rPr>
          <w:b/>
          <w:sz w:val="20"/>
        </w:rPr>
        <w:t>Verdict:</w:t>
      </w:r>
      <w:r>
        <w:rPr>
          <w:sz w:val="20"/>
        </w:rPr>
        <w:t xml:space="preserve"> LAYAK, REVISI KECIL</w:t>
      </w:r>
    </w:p>
    <w:p>
      <w:r>
        <w:rPr>
          <w:b/>
          <w:sz w:val="20"/>
        </w:rPr>
        <w:t>Ringkas (1 kalimat):</w:t>
      </w:r>
      <w:r>
        <w:rPr>
          <w:sz w:val="20"/>
        </w:rPr>
        <w:t xml:space="preserve"> ATP lengkap dan jujur (celah CP diisi TP 28–29 sebagai materi tambahan), tetapi semester Ganjil hanya memakai checkpoint ASTS dan ASAS (tidak ada TP "sblm ASB1/ASB2") dan JP Ganjil 34 vs Genap 44 tidak seimbang.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3 elemen Fase D tersalin utuh, tidak saling menyalin; redaksi ringkas (tampak versi 046/2025). Kelas VIII/D benar. Tanggal 9 Sep 2026.</w:t>
            </w:r>
          </w:p>
        </w:tc>
        <w:tc>
          <w:tcPr>
            <w:tcW w:type="dxa" w:w="2835"/>
          </w:tcPr>
          <w:p>
            <w:r/>
            <w:r>
              <w:rPr>
                <w:sz w:val="18"/>
              </w:rPr>
              <w:t>Sumber tidak ditulis.</w:t>
            </w:r>
          </w:p>
        </w:tc>
        <w:tc>
          <w:tcPr>
            <w:tcW w:type="dxa" w:w="2381"/>
          </w:tcPr>
          <w:p>
            <w:r/>
            <w:r>
              <w:rPr>
                <w:sz w:val="18"/>
              </w:rPr>
              <w:t>Tambah baris sumber.</w:t>
            </w:r>
          </w:p>
        </w:tc>
      </w:tr>
      <w:tr>
        <w:tc>
          <w:tcPr>
            <w:tcW w:type="dxa" w:w="1814"/>
            <w:shd w:val="clear" w:color="auto" w:fill="F2F6F2"/>
          </w:tcPr>
          <w:p>
            <w:r>
              <w:rPr>
                <w:b/>
              </w:rPr>
            </w:r>
            <w:r>
              <w:rPr>
                <w:b/>
                <w:sz w:val="18"/>
              </w:rPr>
              <w:t>2 Ambil Bab</w:t>
            </w:r>
          </w:p>
        </w:tc>
        <w:tc>
          <w:tcPr>
            <w:tcW w:type="dxa" w:w="2835"/>
          </w:tcPr>
          <w:p>
            <w:r/>
            <w:r>
              <w:rPr>
                <w:sz w:val="18"/>
              </w:rPr>
              <w:t>BRIGHT Grade VIII (Erlangga); 5 chapter lengkap dengan unit; semester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5 bab dianalisis; konsep (simple past, struktur recount, unsur naratif); Ya/Tidak bervariasi; Bab 4 "Ya hanya terhadap Bab 1", Bab 5 "Ya bagian narasi saja".</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29 TP, "Peserta didik dapat", KKO terukur (menanyakan, mengidentifikasi, menulis, mempresentasikan, mengevaluasi, mengajak, membuat, melakukan wawancara). TP 28 (menyimak teks lisan) dan TP 29 (paragraf pendapat) diberi bab "—" = celah CP yang tidak ada di buku. Catatan per TP merujuk tujuan buku dan hal yang perlu dicek.</w:t>
            </w:r>
          </w:p>
        </w:tc>
        <w:tc>
          <w:tcPr>
            <w:tcW w:type="dxa" w:w="2835"/>
          </w:tcPr>
          <w:p>
            <w:r/>
            <w:r>
              <w:rPr>
                <w:sz w:val="18"/>
              </w:rPr>
              <w:t>(a) Label resmi "PERLU MATERI TAMBAHAN" tidak ditulis di Tahap 4 (hanya "—"); baru di Tahap 5 ditulis "Materi tambahan". (b) TP gabungan dua kemampuan: TP 9, 22, 27 "menulis dan mempresentasikan"; TP 20 "menentukan dan mengevaluasi".</w:t>
            </w:r>
          </w:p>
        </w:tc>
        <w:tc>
          <w:tcPr>
            <w:tcW w:type="dxa" w:w="2381"/>
          </w:tcPr>
          <w:p>
            <w:r/>
            <w:r>
              <w:rPr>
                <w:sz w:val="18"/>
              </w:rPr>
              <w:t>Tulis label di kolom Catatan TP 28–29; pecah TP gabungan.</w:t>
            </w:r>
          </w:p>
        </w:tc>
      </w:tr>
      <w:tr>
        <w:tc>
          <w:tcPr>
            <w:tcW w:type="dxa" w:w="1814"/>
            <w:shd w:val="clear" w:color="auto" w:fill="F2F6F2"/>
          </w:tcPr>
          <w:p>
            <w:r>
              <w:rPr>
                <w:b/>
              </w:rPr>
            </w:r>
            <w:r>
              <w:rPr>
                <w:b/>
                <w:sz w:val="18"/>
              </w:rPr>
              <w:t>5 ATP Final</w:t>
            </w:r>
          </w:p>
        </w:tc>
        <w:tc>
          <w:tcPr>
            <w:tcW w:type="dxa" w:w="2835"/>
          </w:tcPr>
          <w:p>
            <w:r/>
            <w:r>
              <w:rPr>
                <w:sz w:val="18"/>
              </w:rPr>
              <w:t xml:space="preserve">29 baris. </w:t>
            </w:r>
            <w:r>
              <w:rPr>
                <w:b/>
                <w:sz w:val="18"/>
              </w:rPr>
              <w:t>Ganjil = 34 JP</w:t>
            </w:r>
            <w:r>
              <w:rPr>
                <w:sz w:val="18"/>
              </w:rPr>
              <w:t xml:space="preserve"> (TP 1–9 = 32 + TP 28 = 2), </w:t>
            </w:r>
            <w:r>
              <w:rPr>
                <w:b/>
                <w:sz w:val="18"/>
              </w:rPr>
              <w:t>Genap = 44 JP</w:t>
            </w:r>
            <w:r>
              <w:rPr>
                <w:sz w:val="18"/>
              </w:rPr>
              <w:t xml:space="preserve"> (TP 10–27 = 42 + TP 29 = 2). B. Inggris SMP ±3 JP/mg × 17 ≈ 51 JP/semester → Ganjil terisi ±⅔, "perlu dicek dengan jadwal". Prasyarat terisi (rujukan TP), urutan menghormati Tahap 3; Bab 3 (bebas) dipindah ke Genap dengan alasan.</w:t>
            </w:r>
          </w:p>
        </w:tc>
        <w:tc>
          <w:tcPr>
            <w:tcW w:type="dxa" w:w="2835"/>
          </w:tcPr>
          <w:p>
            <w:r/>
            <w:r>
              <w:rPr>
                <w:sz w:val="18"/>
              </w:rPr>
              <w:t xml:space="preserve">(a) </w:t>
            </w:r>
            <w:r>
              <w:rPr>
                <w:b/>
                <w:sz w:val="18"/>
              </w:rPr>
              <w:t>Tidak ada TP "sblm ASB1" dan "sblm ASB2"</w:t>
            </w:r>
            <w:r>
              <w:rPr>
                <w:sz w:val="18"/>
              </w:rPr>
              <w:t>: TP 1–5 semua "sblm ASTS" (16 JP), TP 6–9 + 28 "sblm ASAS" — Bab 1 seharusnya tuntas sebelum ASB1 (24–28 Agu). (b) Ganjil longgar, Genap padat; guru sendiri menyarankan Bab 4 dimajukan ke Ganjil (Cek no. 3) tetapi belum dilakukan. (c) TP 23 prasyarat "belum pasti".</w:t>
            </w:r>
          </w:p>
        </w:tc>
        <w:tc>
          <w:tcPr>
            <w:tcW w:type="dxa" w:w="2381"/>
          </w:tcPr>
          <w:p>
            <w:r/>
            <w:r>
              <w:rPr>
                <w:sz w:val="18"/>
              </w:rPr>
              <w:t>Tandai TP 1–3 "sblm ASB1", TP 6–9 "sblm ASB2"; tarik Bab 4 (TP 18–22, 14 JP) ke Ganjil "sblm ASAS"; putuskan prasyarat TP 23.</w:t>
            </w:r>
          </w:p>
        </w:tc>
      </w:tr>
      <w:tr>
        <w:tc>
          <w:tcPr>
            <w:tcW w:type="dxa" w:w="1814"/>
            <w:shd w:val="clear" w:color="auto" w:fill="F2F6F2"/>
          </w:tcPr>
          <w:p>
            <w:r>
              <w:rPr>
                <w:b/>
              </w:rPr>
            </w:r>
            <w:r>
              <w:rPr>
                <w:b/>
                <w:sz w:val="18"/>
              </w:rPr>
              <w:t>6 Cek Akhir</w:t>
            </w:r>
          </w:p>
        </w:tc>
        <w:tc>
          <w:tcPr>
            <w:tcW w:type="dxa" w:w="2835"/>
          </w:tcPr>
          <w:p>
            <w:r/>
            <w:r>
              <w:rPr>
                <w:sz w:val="18"/>
              </w:rPr>
              <w:t>5 pertanyaan "Ya" dengan alasan konkret (menyebut TP 28–29, rantai Bab 1→2→4, 2→5). Tanda tangan Usth. Widya + kepala sekolah, tanggal.</w:t>
            </w:r>
          </w:p>
        </w:tc>
        <w:tc>
          <w:tcPr>
            <w:tcW w:type="dxa" w:w="2835"/>
          </w:tcPr>
          <w:p>
            <w:r/>
            <w:r>
              <w:rPr>
                <w:sz w:val="18"/>
              </w:rPr>
              <w:t>No. 5 hanya "terdapat rantai kelas 7 → 8" tanpa contoh (tipis). Kotak ☐ belum dicentang.</w:t>
            </w:r>
          </w:p>
        </w:tc>
        <w:tc>
          <w:tcPr>
            <w:tcW w:type="dxa" w:w="2381"/>
          </w:tcPr>
          <w:p>
            <w:r/>
            <w:r>
              <w:rPr>
                <w:sz w:val="18"/>
              </w:rPr>
              <w:t>Sebut contoh rantai (mis. simple present kelas 7 → TP 1).</w:t>
            </w:r>
          </w:p>
        </w:tc>
      </w:tr>
    </w:tbl>
    <w:p/>
    <w:p>
      <w:pPr>
        <w:pStyle w:val="Heading2"/>
      </w:pPr>
      <w:r>
        <w:rPr>
          <w:color w:val="1B4B2E"/>
        </w:rPr>
        <w:t>Tabel Rekap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Guru</w:t>
            </w:r>
          </w:p>
        </w:tc>
        <w:tc>
          <w:tcPr>
            <w:tcW w:type="dxa" w:w="2835"/>
            <w:shd w:val="clear" w:color="auto" w:fill="1B4B2E"/>
          </w:tcPr>
          <w:p>
            <w:r>
              <w:rPr>
                <w:b/>
                <w:color w:val="FFFFFF"/>
              </w:rPr>
            </w:r>
            <w:r>
              <w:rPr>
                <w:b/>
                <w:color w:val="FFFFFF"/>
                <w:sz w:val="18"/>
              </w:rPr>
              <w:t>File</w:t>
            </w:r>
          </w:p>
        </w:tc>
        <w:tc>
          <w:tcPr>
            <w:tcW w:type="dxa" w:w="2835"/>
            <w:shd w:val="clear" w:color="auto" w:fill="1B4B2E"/>
          </w:tcPr>
          <w:p>
            <w:r>
              <w:rPr>
                <w:b/>
                <w:color w:val="FFFFFF"/>
              </w:rPr>
            </w:r>
            <w:r>
              <w:rPr>
                <w:b/>
                <w:color w:val="FFFFFF"/>
                <w:sz w:val="18"/>
              </w:rPr>
              <w:t>Verdict</w:t>
            </w:r>
          </w:p>
        </w:tc>
        <w:tc>
          <w:tcPr>
            <w:tcW w:type="dxa" w:w="2381"/>
            <w:shd w:val="clear" w:color="auto" w:fill="1B4B2E"/>
          </w:tcPr>
          <w:p>
            <w:r>
              <w:rPr>
                <w:b/>
                <w:color w:val="FFFFFF"/>
              </w:rPr>
            </w:r>
            <w:r>
              <w:rPr>
                <w:b/>
                <w:color w:val="FFFFFF"/>
                <w:sz w:val="18"/>
              </w:rPr>
              <w:t>3 poin revisi utama</w:t>
            </w:r>
          </w:p>
        </w:tc>
      </w:tr>
      <w:tr>
        <w:tc>
          <w:tcPr>
            <w:tcW w:type="dxa" w:w="1814"/>
            <w:shd w:val="clear" w:color="auto" w:fill="F2F6F2"/>
          </w:tcPr>
          <w:p>
            <w:r>
              <w:rPr>
                <w:b/>
              </w:rPr>
            </w:r>
            <w:r>
              <w:rPr>
                <w:b/>
                <w:sz w:val="18"/>
              </w:rPr>
              <w:t>Syafsilaroza Octaria, S.Pd (kelompok dgn Andi Ilham &amp; Dra. Sjarniwati)</w:t>
            </w:r>
          </w:p>
        </w:tc>
        <w:tc>
          <w:tcPr>
            <w:tcW w:type="dxa" w:w="2835"/>
          </w:tcPr>
          <w:p>
            <w:r/>
            <w:r>
              <w:rPr>
                <w:sz w:val="18"/>
              </w:rPr>
              <w:t>Tugas_Fase_B_Bahasa_Indonesia (B. Indo III/B, 9 hal)</w:t>
            </w:r>
          </w:p>
        </w:tc>
        <w:tc>
          <w:tcPr>
            <w:tcW w:type="dxa" w:w="2835"/>
          </w:tcPr>
          <w:p>
            <w:r/>
            <w:r>
              <w:rPr>
                <w:sz w:val="18"/>
              </w:rPr>
              <w:t>LAYAK, REVISI KECIL</w:t>
            </w:r>
          </w:p>
        </w:tc>
        <w:tc>
          <w:tcPr>
            <w:tcW w:type="dxa" w:w="2381"/>
          </w:tcPr>
          <w:p>
            <w:r/>
            <w:r>
              <w:rPr>
                <w:sz w:val="18"/>
              </w:rPr>
              <w:t>1) Isi judul buku &amp; penerbit (kosong). 2) Kolom semester Tahap 2 terbalik (I–II Genap, III–IV Ganjil) vs Tahap 5. 3) JP Genap (TP 11–20) kosong; label Semester pakai format "sblm …".</w:t>
            </w:r>
          </w:p>
        </w:tc>
      </w:tr>
      <w:tr>
        <w:tc>
          <w:tcPr>
            <w:tcW w:type="dxa" w:w="1814"/>
            <w:shd w:val="clear" w:color="auto" w:fill="F2F6F2"/>
          </w:tcPr>
          <w:p>
            <w:r>
              <w:rPr>
                <w:b/>
              </w:rPr>
            </w:r>
            <w:r>
              <w:rPr>
                <w:b/>
                <w:sz w:val="18"/>
              </w:rPr>
              <w:t>Selvi Nur Fitriah, S.Hum / Fatmarianti, S.Pd / Ellida Siregar, S.Pd (kelompok; file 2 = file 5 identik)</w:t>
            </w:r>
          </w:p>
        </w:tc>
        <w:tc>
          <w:tcPr>
            <w:tcW w:type="dxa" w:w="2835"/>
          </w:tcPr>
          <w:p>
            <w:r/>
            <w:r>
              <w:rPr>
                <w:sz w:val="18"/>
              </w:rPr>
              <w:t>Bahasa_Indonesia_Fase_C (B. Indo VI/C, 7 hal)</w:t>
            </w:r>
          </w:p>
        </w:tc>
        <w:tc>
          <w:tcPr>
            <w:tcW w:type="dxa" w:w="2835"/>
          </w:tcPr>
          <w:p>
            <w:r/>
            <w:r>
              <w:rPr>
                <w:sz w:val="18"/>
              </w:rPr>
              <w:t>PERLU REVISI</w:t>
            </w:r>
          </w:p>
        </w:tc>
        <w:tc>
          <w:tcPr>
            <w:tcW w:type="dxa" w:w="2381"/>
          </w:tcPr>
          <w:p>
            <w:r/>
            <w:r>
              <w:rPr>
                <w:sz w:val="18"/>
              </w:rPr>
              <w:t>1) CP Membaca &amp; Memirsa tersalin dari CP Menyimak — ganti dari 046/2025. 2) JP Ganjil 24 / Genap 18 jauh di bawah ±100 JP; tidak ada TP sblm ASB1 dan di Nov–Des. 3) Prasyarat Tahap 5 semua "Tidak ada", TP 9–10 terbalik; tandai bagian CP tanpa TP (sastra dibaca, kosakata konotatif).</w:t>
            </w:r>
          </w:p>
        </w:tc>
      </w:tr>
      <w:tr>
        <w:tc>
          <w:tcPr>
            <w:tcW w:type="dxa" w:w="1814"/>
            <w:shd w:val="clear" w:color="auto" w:fill="F2F6F2"/>
          </w:tcPr>
          <w:p>
            <w:r>
              <w:rPr>
                <w:b/>
              </w:rPr>
            </w:r>
            <w:r>
              <w:rPr>
                <w:b/>
                <w:sz w:val="18"/>
              </w:rPr>
              <w:t>Ellida Siregar, S.Pd / Selvi Nur Fitriah, S.Hum / Fatmarianti, S.Pd (kelompok; file 4 = file 6 = file 3 docx)</w:t>
            </w:r>
          </w:p>
        </w:tc>
        <w:tc>
          <w:tcPr>
            <w:tcW w:type="dxa" w:w="2835"/>
          </w:tcPr>
          <w:p>
            <w:r/>
            <w:r>
              <w:rPr>
                <w:sz w:val="18"/>
              </w:rPr>
              <w:t>Lembar-Kerja-Penyusunan-ATP-Guru_fASE_C_FIX (Pend. Pancasila V/C, 9 hal)</w:t>
            </w:r>
          </w:p>
        </w:tc>
        <w:tc>
          <w:tcPr>
            <w:tcW w:type="dxa" w:w="2835"/>
          </w:tcPr>
          <w:p>
            <w:r/>
            <w:r>
              <w:rPr>
                <w:sz w:val="18"/>
              </w:rPr>
              <w:t>PERLU REVISI</w:t>
            </w:r>
          </w:p>
        </w:tc>
        <w:tc>
          <w:tcPr>
            <w:tcW w:type="dxa" w:w="2381"/>
          </w:tcPr>
          <w:p>
            <w:r/>
            <w:r>
              <w:rPr>
                <w:sz w:val="18"/>
              </w:rPr>
              <w:t>1) CP UUD NRI 1945 teracak; cocokkan semua CP ke 046/2025. 2) Judul Bab 1 hilang (tersalin dari Tahap 3); Tahap 3 kolom prasyarat berisi judul bab. 3) 5 bagian CP tanpa TP (sejarah Pancasila, sikap perumus, hak-kewajiban, Pembukaan UUD, gotong royong/bela negara) tetapi Cek no. 1 "Ya"; JP 28/28 hanya ±40% jam nyata.</w:t>
            </w:r>
          </w:p>
        </w:tc>
      </w:tr>
      <w:tr>
        <w:tc>
          <w:tcPr>
            <w:tcW w:type="dxa" w:w="1814"/>
            <w:shd w:val="clear" w:color="auto" w:fill="F2F6F2"/>
          </w:tcPr>
          <w:p>
            <w:r>
              <w:rPr>
                <w:b/>
              </w:rPr>
            </w:r>
            <w:r>
              <w:rPr>
                <w:b/>
                <w:sz w:val="18"/>
              </w:rPr>
              <w:t>Yushal Rachmat Gumilar, S.Pd</w:t>
            </w:r>
          </w:p>
        </w:tc>
        <w:tc>
          <w:tcPr>
            <w:tcW w:type="dxa" w:w="2835"/>
          </w:tcPr>
          <w:p>
            <w:r/>
            <w:r>
              <w:rPr>
                <w:sz w:val="18"/>
              </w:rPr>
              <w:t>LK_ATP_Yushal_Kelas_5_ (B. Inggris 5/C, 12 hal)</w:t>
            </w:r>
          </w:p>
        </w:tc>
        <w:tc>
          <w:tcPr>
            <w:tcW w:type="dxa" w:w="2835"/>
          </w:tcPr>
          <w:p>
            <w:r/>
            <w:r>
              <w:rPr>
                <w:sz w:val="18"/>
              </w:rPr>
              <w:t>PERLU REVISI</w:t>
            </w:r>
          </w:p>
        </w:tc>
        <w:tc>
          <w:tcPr>
            <w:tcW w:type="dxa" w:w="2381"/>
          </w:tcPr>
          <w:p>
            <w:r/>
            <w:r>
              <w:rPr>
                <w:sz w:val="18"/>
              </w:rPr>
              <w:t>1) Tahap 1 berisi deskripsi elemen, bukan CP akhir Fase C — salin ulang dari 046/2025. 2) Tahap 3 semua bab "Ya" (kedekatan tema ≠ prasyarat) — tandai "Tidak" untuk bab bebas. 3) Label "PERLU MATERI TAMBAHAN" salah makna (media) dan Cek no. 1 "Ya" padahal CP belum resmi.</w:t>
            </w:r>
          </w:p>
        </w:tc>
      </w:tr>
      <w:tr>
        <w:tc>
          <w:tcPr>
            <w:tcW w:type="dxa" w:w="1814"/>
            <w:shd w:val="clear" w:color="auto" w:fill="F2F6F2"/>
          </w:tcPr>
          <w:p>
            <w:r>
              <w:rPr>
                <w:b/>
              </w:rPr>
            </w:r>
            <w:r>
              <w:rPr>
                <w:b/>
                <w:sz w:val="18"/>
              </w:rPr>
              <w:t>Yushal Rachmat Gumilar, S.Pd</w:t>
            </w:r>
          </w:p>
        </w:tc>
        <w:tc>
          <w:tcPr>
            <w:tcW w:type="dxa" w:w="2835"/>
          </w:tcPr>
          <w:p>
            <w:r/>
            <w:r>
              <w:rPr>
                <w:sz w:val="18"/>
              </w:rPr>
              <w:t>LK_ATP_Yushal_Kelas_6_ (B. Inggris 6/C, 11 hal)</w:t>
            </w:r>
          </w:p>
        </w:tc>
        <w:tc>
          <w:tcPr>
            <w:tcW w:type="dxa" w:w="2835"/>
          </w:tcPr>
          <w:p>
            <w:r/>
            <w:r>
              <w:rPr>
                <w:sz w:val="18"/>
              </w:rPr>
              <w:t>PERLU REVISI</w:t>
            </w:r>
          </w:p>
        </w:tc>
        <w:tc>
          <w:tcPr>
            <w:tcW w:type="dxa" w:w="2381"/>
          </w:tcPr>
          <w:p>
            <w:r/>
            <w:r>
              <w:rPr>
                <w:sz w:val="18"/>
              </w:rPr>
              <w:t>1) Tahap 1 sama: deskripsi elemen, bukan CP Fase C. 2) Semua bab "Ya" di Tahap 3. 3) Jendela ASB2→ASAS hanya 4 JP, TP 14 (fabel) menempel ASAS — sebar ulang; tanggal tanda tangan kosong.</w:t>
            </w:r>
          </w:p>
        </w:tc>
      </w:tr>
      <w:tr>
        <w:tc>
          <w:tcPr>
            <w:tcW w:type="dxa" w:w="1814"/>
            <w:shd w:val="clear" w:color="auto" w:fill="F2F6F2"/>
          </w:tcPr>
          <w:p>
            <w:r>
              <w:rPr>
                <w:b/>
              </w:rPr>
            </w:r>
            <w:r>
              <w:rPr>
                <w:b/>
                <w:sz w:val="18"/>
              </w:rPr>
              <w:t>Rahayu Vina Purwanti, S.Pd</w:t>
            </w:r>
          </w:p>
        </w:tc>
        <w:tc>
          <w:tcPr>
            <w:tcW w:type="dxa" w:w="2835"/>
          </w:tcPr>
          <w:p>
            <w:r/>
            <w:r>
              <w:rPr>
                <w:sz w:val="18"/>
              </w:rPr>
              <w:t>Lembar-Kerja-Penyusunan-ATP-SD_Al_Qomar (B. Arab III/B, 6 hal)</w:t>
            </w:r>
          </w:p>
        </w:tc>
        <w:tc>
          <w:tcPr>
            <w:tcW w:type="dxa" w:w="2835"/>
          </w:tcPr>
          <w:p>
            <w:r/>
            <w:r>
              <w:rPr>
                <w:sz w:val="18"/>
              </w:rPr>
              <w:t>PERLU REVISI</w:t>
            </w:r>
          </w:p>
        </w:tc>
        <w:tc>
          <w:tcPr>
            <w:tcW w:type="dxa" w:w="2381"/>
          </w:tcPr>
          <w:p>
            <w:r/>
            <w:r>
              <w:rPr>
                <w:sz w:val="18"/>
              </w:rPr>
              <w:t>1) CP Menulis diakhiri ekor kalimat CP Menyimak; tulis sumber CP (bukan 046/2025) dan lengkapi topik Fase B (kelas 3–4). 2) Hanya 6 TP, tiap TP 2–3 kata kerja; tidak ada TP menyimak/membaca; pola kalimat CP tidak masuk TP. 3) Prasyarat Tahap 5 (isim isyarah, dhamir) bertentangan dengan Tahap 3 "semua bebas"; format Semester tanpa "sblm".</w:t>
            </w:r>
          </w:p>
        </w:tc>
      </w:tr>
      <w:tr>
        <w:tc>
          <w:tcPr>
            <w:tcW w:type="dxa" w:w="1814"/>
            <w:shd w:val="clear" w:color="auto" w:fill="F2F6F2"/>
          </w:tcPr>
          <w:p>
            <w:r>
              <w:rPr>
                <w:b/>
              </w:rPr>
            </w:r>
            <w:r>
              <w:rPr>
                <w:b/>
                <w:sz w:val="18"/>
              </w:rPr>
              <w:t>Rahayu Vina Purwanti, S.Pd</w:t>
            </w:r>
          </w:p>
        </w:tc>
        <w:tc>
          <w:tcPr>
            <w:tcW w:type="dxa" w:w="2835"/>
          </w:tcPr>
          <w:p>
            <w:r/>
            <w:r>
              <w:rPr>
                <w:sz w:val="18"/>
              </w:rPr>
              <w:t>Lembar-Kerja-Penyusunan-ATP-SMP_Al_Qomar (B. Arab IX/D, 6 hal)</w:t>
            </w:r>
          </w:p>
        </w:tc>
        <w:tc>
          <w:tcPr>
            <w:tcW w:type="dxa" w:w="2835"/>
          </w:tcPr>
          <w:p>
            <w:r/>
            <w:r>
              <w:rPr>
                <w:sz w:val="18"/>
              </w:rPr>
              <w:t>PERLU REVISI</w:t>
            </w:r>
          </w:p>
        </w:tc>
        <w:tc>
          <w:tcPr>
            <w:tcW w:type="dxa" w:w="2381"/>
          </w:tcPr>
          <w:p>
            <w:r/>
            <w:r>
              <w:rPr>
                <w:sz w:val="18"/>
              </w:rPr>
              <w:t>1) Nama elemen 2–4 kosong; keempat CP diakhiri "untuk merespon teks yang didengar"; CP identik dengan dokumen SD — salin CP Fase D resmi. 2) Judul buku kosong; Bab 5 berjudul sama dengan Bab 3. 3) Genap hanya 12 JP (2 TP); kolom No kosong; prasyarat berisi "Bab 1/2/3" bukan TP; TP 3 "Tidak ada" bertentangan dengan Tahap 3.</w:t>
            </w:r>
          </w:p>
        </w:tc>
      </w:tr>
      <w:tr>
        <w:tc>
          <w:tcPr>
            <w:tcW w:type="dxa" w:w="1814"/>
            <w:shd w:val="clear" w:color="auto" w:fill="F2F6F2"/>
          </w:tcPr>
          <w:p>
            <w:r>
              <w:rPr>
                <w:b/>
              </w:rPr>
            </w:r>
            <w:r>
              <w:rPr>
                <w:b/>
                <w:sz w:val="18"/>
              </w:rPr>
              <w:t>Widya Sari Rohmawati, S.Pd</w:t>
            </w:r>
          </w:p>
        </w:tc>
        <w:tc>
          <w:tcPr>
            <w:tcW w:type="dxa" w:w="2835"/>
          </w:tcPr>
          <w:p>
            <w:r/>
            <w:r>
              <w:rPr>
                <w:sz w:val="18"/>
              </w:rPr>
              <w:t>Lembar-Kerja-ATP-Bahasa-Inggris-Kelas-3-4 (B. Inggris 3&amp;4/B, 12 hal)</w:t>
            </w:r>
          </w:p>
        </w:tc>
        <w:tc>
          <w:tcPr>
            <w:tcW w:type="dxa" w:w="2835"/>
          </w:tcPr>
          <w:p>
            <w:r/>
            <w:r>
              <w:rPr>
                <w:sz w:val="18"/>
              </w:rPr>
              <w:t>LAYAK, REVISI KECIL</w:t>
            </w:r>
          </w:p>
        </w:tc>
        <w:tc>
          <w:tcPr>
            <w:tcW w:type="dxa" w:w="2381"/>
          </w:tcPr>
          <w:p>
            <w:r/>
            <w:r>
              <w:rPr>
                <w:sz w:val="18"/>
              </w:rPr>
              <w:t>1) CP disalin dari halaman buku — cocokkan ke 046/2025 (guru sudah menandai). 2) JP ditulis per bab, bagi per TP. 3) Pecah TP "menuliskan dan mempresentasikan" (4.2.3, 4.3.3, 4.5.3, 4.6.3, 4.8.3) jadi satu kemampuan.</w:t>
            </w:r>
          </w:p>
        </w:tc>
      </w:tr>
      <w:tr>
        <w:tc>
          <w:tcPr>
            <w:tcW w:type="dxa" w:w="1814"/>
            <w:shd w:val="clear" w:color="auto" w:fill="F2F6F2"/>
          </w:tcPr>
          <w:p>
            <w:r>
              <w:rPr>
                <w:b/>
              </w:rPr>
            </w:r>
            <w:r>
              <w:rPr>
                <w:b/>
                <w:sz w:val="18"/>
              </w:rPr>
              <w:t>Widya Sari Rohmawati, S.Pd</w:t>
            </w:r>
          </w:p>
        </w:tc>
        <w:tc>
          <w:tcPr>
            <w:tcW w:type="dxa" w:w="2835"/>
          </w:tcPr>
          <w:p>
            <w:r/>
            <w:r>
              <w:rPr>
                <w:sz w:val="18"/>
              </w:rPr>
              <w:t>Lembar-Kerja-ATP-Bahasa-Inggris-Kelas-8 (B. Inggris VIII/D, 9 hal)</w:t>
            </w:r>
          </w:p>
        </w:tc>
        <w:tc>
          <w:tcPr>
            <w:tcW w:type="dxa" w:w="2835"/>
          </w:tcPr>
          <w:p>
            <w:r/>
            <w:r>
              <w:rPr>
                <w:sz w:val="18"/>
              </w:rPr>
              <w:t>LAYAK, REVISI KECIL</w:t>
            </w:r>
          </w:p>
        </w:tc>
        <w:tc>
          <w:tcPr>
            <w:tcW w:type="dxa" w:w="2381"/>
          </w:tcPr>
          <w:p>
            <w:r/>
            <w:r>
              <w:rPr>
                <w:sz w:val="18"/>
              </w:rPr>
              <w:t>1) Tidak ada TP "sblm ASB1"/"sblm ASB2" — tandai TP 1–3 sblm ASB1, TP 6–9 sblm ASB2. 2) Ganjil 34 JP vs Genap 44 JP — tarik Bab 4 ke Ganjil seperti saran guru sendiri. 3) Tulis label "PERLU MATERI TAMBAHAN" pada TP 28–29 di Tahap 4; pecah TP 9/20/22/27; tulis sumber CP.</w:t>
            </w:r>
          </w:p>
        </w:tc>
      </w:tr>
    </w:tbl>
    <w:p/>
    <w:p>
      <w:pPr>
        <w:pStyle w:val="Heading1"/>
      </w:pPr>
      <w:r>
        <w:rPr>
          <w:color w:val="1B4B2E"/>
        </w:rPr>
        <w:t>Lampiran D — SMP (Amanda, Bidadari, Husnah, Iis, Hernita, Sulistiah)</w:t>
      </w:r>
    </w:p>
    <w:p>
      <w:pPr>
        <w:pStyle w:val="Heading1"/>
      </w:pPr>
      <w:r>
        <w:rPr>
          <w:color w:val="1B4B2E"/>
        </w:rPr>
        <w:t>Review Lembar Kerja ATP — Kelompok G3 (SMPIT, Fase D)</w:t>
      </w:r>
    </w:p>
    <w:p>
      <w:r>
        <w:rPr>
          <w:sz w:val="20"/>
        </w:rPr>
        <w:t>Dasar pemeriksaan: teks hasil ekstraksi PDF (10 berkas). Catatan umum untuk semua berkas: (a) tak satu pun mencantumkan sumber CP secara eksplisit di kolom Tahap 1 (mis. "Kepka BSKAP 046/H/KR/2025, hlm. …"); (b) tanda tangan hanya terbaca sebagai baris nama, tanda tangan basah perlu dicek di berkas fisik; (c) asumsi pekan efektif Ganjil: ±6 pekan sebelum ASB1, ±3 pekan ke ASTS, ±3 pekan ke ASB2, ±6 pekan ke ASAS (total ±17–18 pekan).</w:t>
      </w:r>
    </w:p>
    <w:p>
      <w:pPr>
        <w:pStyle w:val="Heading2"/>
      </w:pPr>
      <w:r>
        <w:rPr>
          <w:color w:val="1B4B2E"/>
        </w:rPr>
        <w:t>Amanda Raihan, S.Pd. — Bahasa Indonesia, Kelas VIII / Fase D (Amanda_Raihan_S_Pd__Lembar_Kerja_ATP_Bahasa_Indonesia_Kelas_8.txt, 10 halaman)</w:t>
      </w:r>
    </w:p>
    <w:p>
      <w:r>
        <w:rPr>
          <w:b/>
          <w:sz w:val="20"/>
        </w:rPr>
        <w:t>Verdict:</w:t>
      </w:r>
      <w:r>
        <w:rPr>
          <w:sz w:val="20"/>
        </w:rPr>
        <w:t xml:space="preserve"> LAYAK, REVISI KECIL</w:t>
      </w:r>
    </w:p>
    <w:p>
      <w:r>
        <w:rPr>
          <w:b/>
          <w:sz w:val="20"/>
        </w:rPr>
        <w:t>Ringkas (1 kalimat):</w:t>
      </w:r>
      <w:r>
        <w:rPr>
          <w:sz w:val="20"/>
        </w:rPr>
        <w:t xml:space="preserve"> Analisis lengkap dan jujur (celah CP ditandai, JP pas dengan kalender), tinggal rapikan TP ganda dan satu sel kosong.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lengkap (Menyimak; Membaca &amp; Memirsa; Berbicara &amp; Mempresentasikan; Menulis), Fase D, teks utuh, tidak ada elemen yang menyalin elemen lain.</w:t>
            </w:r>
          </w:p>
        </w:tc>
        <w:tc>
          <w:tcPr>
            <w:tcW w:type="dxa" w:w="2835"/>
          </w:tcPr>
          <w:p>
            <w:r/>
            <w:r>
              <w:rPr>
                <w:sz w:val="18"/>
              </w:rPr>
              <w:t>Redaksi CP tampak versi 033/2022 (mis. "gelar wicara", "teks multimodal") — perlu dicocokkan ke 046/2025. Sumber tidak ditulis.</w:t>
            </w:r>
          </w:p>
        </w:tc>
        <w:tc>
          <w:tcPr>
            <w:tcW w:type="dxa" w:w="2381"/>
          </w:tcPr>
          <w:p>
            <w:r/>
            <w:r>
              <w:rPr>
                <w:sz w:val="18"/>
              </w:rPr>
              <w:t>Cek ke dokumen 046/2025; tulis sumber di bawah tabel.</w:t>
            </w:r>
          </w:p>
        </w:tc>
      </w:tr>
      <w:tr>
        <w:tc>
          <w:tcPr>
            <w:tcW w:type="dxa" w:w="1814"/>
            <w:shd w:val="clear" w:color="auto" w:fill="F2F6F2"/>
          </w:tcPr>
          <w:p>
            <w:r>
              <w:rPr>
                <w:b/>
              </w:rPr>
            </w:r>
            <w:r>
              <w:rPr>
                <w:b/>
                <w:sz w:val="18"/>
              </w:rPr>
              <w:t>2 Ambil Bab</w:t>
            </w:r>
          </w:p>
        </w:tc>
        <w:tc>
          <w:tcPr>
            <w:tcW w:type="dxa" w:w="2835"/>
          </w:tcPr>
          <w:p>
            <w:r/>
            <w:r>
              <w:rPr>
                <w:sz w:val="18"/>
              </w:rPr>
              <w:t>Piawai Berbahasa Indonesia SMP/MTs Kelas VIII (Erlangga); 6 bab urut; semester terisi (1–3 Ganjil, 4–6 Genap).</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6 bab dianalisis; prasyarat ditulis sebagai konsep (paragraf eksposisi, kalimat persuasif, denotasi–konotasi); Bab 1, 2, 4 = Tidak, Bab 3, 5, 6 = Ya; alasan masuk akal.</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24 TP (4 per bab, satu per elemen), KKO terukur, tidak ada "memahami"; 4 baris PERLU MATERI TAMBAHAN (dialog/gelar wicara, sumber pembanding, usul–solusi, prosa &amp; kutipan etis).</w:t>
            </w:r>
          </w:p>
        </w:tc>
        <w:tc>
          <w:tcPr>
            <w:tcW w:type="dxa" w:w="2835"/>
          </w:tcPr>
          <w:p>
            <w:r/>
            <w:r>
              <w:rPr>
                <w:sz w:val="18"/>
              </w:rPr>
              <w:t>(a) TP 13 (hal 5) kolom Bab kosong — seharusnya Bab 4. (b) Banyak TP memuat 2 kemampuan: TP 2 "menganalisis … kemudian menjelaskan", TP 9 "menjelaskan … serta membedakan", TP 11 "menggali … serta mempresentasikan", juga TP 6, 7, 10, 14, 15, 17, 18, 21, 22. (c) Memakai "mampu", bukan "dapat" (kecil).</w:t>
            </w:r>
          </w:p>
        </w:tc>
        <w:tc>
          <w:tcPr>
            <w:tcW w:type="dxa" w:w="2381"/>
          </w:tcPr>
          <w:p>
            <w:r/>
            <w:r>
              <w:rPr>
                <w:sz w:val="18"/>
              </w:rPr>
              <w:t>Isi Bab 4 pada TP 13; pecah TP ganda atau sisakan satu KKO utama per TP.</w:t>
            </w:r>
          </w:p>
        </w:tc>
      </w:tr>
      <w:tr>
        <w:tc>
          <w:tcPr>
            <w:tcW w:type="dxa" w:w="1814"/>
            <w:shd w:val="clear" w:color="auto" w:fill="F2F6F2"/>
          </w:tcPr>
          <w:p>
            <w:r>
              <w:rPr>
                <w:b/>
              </w:rPr>
            </w:r>
            <w:r>
              <w:rPr>
                <w:b/>
                <w:sz w:val="18"/>
              </w:rPr>
              <w:t>5 ATP Final</w:t>
            </w:r>
          </w:p>
        </w:tc>
        <w:tc>
          <w:tcPr>
            <w:tcW w:type="dxa" w:w="2835"/>
          </w:tcPr>
          <w:p>
            <w:r/>
            <w:r>
              <w:rPr>
                <w:sz w:val="18"/>
              </w:rPr>
              <w:t>24 TP urut Bab 1→6 (sama dengan buku), prasyarat/JP/semester terisi; kalender sudah diganti "SMPIT". Total JP: Ganjil 80 (ASB1 25, ASTS 15, ASB2 15, ASAS 25), Genap 100, total 180. Dengan 5 JP/mg × ±17 mg ≈ 85/semester: Ganjil pas, Genap agak tinggi (asumsi 20 pekan).</w:t>
            </w:r>
          </w:p>
        </w:tc>
        <w:tc>
          <w:tcPr>
            <w:tcW w:type="dxa" w:w="2835"/>
          </w:tcPr>
          <w:p>
            <w:r/>
            <w:r>
              <w:rPr>
                <w:sz w:val="18"/>
              </w:rPr>
              <w:t>Bab 3 (artikel ilmiah + wawancara/kuesioner, 25 JP) tepat sebelum ASAS — guru sudah sadar. Genap 100 JP perlu dicek dengan kalender Genap.</w:t>
            </w:r>
          </w:p>
        </w:tc>
        <w:tc>
          <w:tcPr>
            <w:tcW w:type="dxa" w:w="2381"/>
          </w:tcPr>
          <w:p>
            <w:r/>
            <w:r>
              <w:rPr>
                <w:sz w:val="18"/>
              </w:rPr>
              <w:t>Pertimbangkan Bab 2 (bebas, 15 JP) ditukar ke sebelum ASAS dan Bab 3 dimajukan; sesuaikan Genap setelah kalender terbit.</w:t>
            </w:r>
          </w:p>
        </w:tc>
      </w:tr>
      <w:tr>
        <w:tc>
          <w:tcPr>
            <w:tcW w:type="dxa" w:w="1814"/>
            <w:shd w:val="clear" w:color="auto" w:fill="F2F6F2"/>
          </w:tcPr>
          <w:p>
            <w:r>
              <w:rPr>
                <w:b/>
              </w:rPr>
            </w:r>
            <w:r>
              <w:rPr>
                <w:b/>
                <w:sz w:val="18"/>
              </w:rPr>
              <w:t>6 Cek Akhir</w:t>
            </w:r>
          </w:p>
        </w:tc>
        <w:tc>
          <w:tcPr>
            <w:tcW w:type="dxa" w:w="2835"/>
          </w:tcPr>
          <w:p>
            <w:r/>
            <w:r>
              <w:rPr>
                <w:sz w:val="18"/>
              </w:rPr>
              <w:t>5 pertanyaan terjawab; Q1 &amp; Q5 "Belum pasti" konsisten dengan PERLU MATERI TAMBAHAN; blok nama guru &amp; kepsek ada.</w:t>
            </w:r>
          </w:p>
        </w:tc>
        <w:tc>
          <w:tcPr>
            <w:tcW w:type="dxa" w:w="2835"/>
          </w:tcPr>
          <w:p>
            <w:r/>
            <w:r>
              <w:rPr>
                <w:sz w:val="18"/>
              </w:rPr>
              <w:t>Tidak ada.</w:t>
            </w:r>
          </w:p>
        </w:tc>
        <w:tc>
          <w:tcPr>
            <w:tcW w:type="dxa" w:w="2381"/>
          </w:tcPr>
          <w:p>
            <w:r/>
            <w:r>
              <w:rPr>
                <w:sz w:val="18"/>
              </w:rPr>
              <w:t>—</w:t>
            </w:r>
          </w:p>
        </w:tc>
      </w:tr>
    </w:tbl>
    <w:p/>
    <w:p>
      <w:r>
        <w:rPr>
          <w:sz w:val="20"/>
        </w:rPr>
        <w:t>Lintas tahap: nama, mapel, kelas/fase, tanggal (19 Sep 2026) konsisten di semua halaman. Dibanding berkas Kelas IX guru yang sama: bukan salin-tempel (struktur TP dan JP berbeda), tetapi granularitas tidak seragam — Kelas VIII 24 TP @3–13 JP, Kelas IX 43 TP @2 JP. Samakan pendekatannya.</w:t>
      </w:r>
    </w:p>
    <w:p>
      <w:pPr>
        <w:pStyle w:val="Heading2"/>
      </w:pPr>
      <w:r>
        <w:rPr>
          <w:color w:val="1B4B2E"/>
        </w:rPr>
        <w:t>Amanda Raihan, S.Pd. — Bahasa Indonesia, Kelas IX / Fase D (Amanda_Raihan_S_Pd__Lembar_Kerja_ATP_Bahasa_Indonesia_Kelas_9.txt, 10 halaman)</w:t>
      </w:r>
    </w:p>
    <w:p>
      <w:r>
        <w:rPr>
          <w:b/>
          <w:sz w:val="20"/>
        </w:rPr>
        <w:t>Verdict:</w:t>
      </w:r>
      <w:r>
        <w:rPr>
          <w:sz w:val="20"/>
        </w:rPr>
        <w:t xml:space="preserve"> LAYAK, REVISI KECIL</w:t>
      </w:r>
    </w:p>
    <w:p>
      <w:r>
        <w:rPr>
          <w:b/>
          <w:sz w:val="20"/>
        </w:rPr>
        <w:t>Ringkas (1 kalimat):</w:t>
      </w:r>
      <w:r>
        <w:rPr>
          <w:sz w:val="20"/>
        </w:rPr>
        <w:t xml:space="preserve"> TP rinci dan rantai prasyarat rapi, tetapi alokasi JP hanya separuh jam tersedia dan jawaban Q1 tidak konsisten dengan tanda PERLU MATERI TAMBAHAN.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lengkap, identik dengan berkas Kelas VIII (benar, satu fase).</w:t>
            </w:r>
          </w:p>
        </w:tc>
        <w:tc>
          <w:tcPr>
            <w:tcW w:type="dxa" w:w="2835"/>
          </w:tcPr>
          <w:p>
            <w:r/>
            <w:r>
              <w:rPr>
                <w:sz w:val="18"/>
              </w:rPr>
              <w:t>Sama seperti Kelas VIII: perlu dicocokkan ke 046/2025; sumber tidak ditulis.</w:t>
            </w:r>
          </w:p>
        </w:tc>
        <w:tc>
          <w:tcPr>
            <w:tcW w:type="dxa" w:w="2381"/>
          </w:tcPr>
          <w:p>
            <w:r/>
            <w:r>
              <w:rPr>
                <w:sz w:val="18"/>
              </w:rPr>
              <w:t>Idem.</w:t>
            </w:r>
          </w:p>
        </w:tc>
      </w:tr>
      <w:tr>
        <w:tc>
          <w:tcPr>
            <w:tcW w:type="dxa" w:w="1814"/>
            <w:shd w:val="clear" w:color="auto" w:fill="F2F6F2"/>
          </w:tcPr>
          <w:p>
            <w:r>
              <w:rPr>
                <w:b/>
              </w:rPr>
            </w:r>
            <w:r>
              <w:rPr>
                <w:b/>
                <w:sz w:val="18"/>
              </w:rPr>
              <w:t>2 Ambil Bab</w:t>
            </w:r>
          </w:p>
        </w:tc>
        <w:tc>
          <w:tcPr>
            <w:tcW w:type="dxa" w:w="2835"/>
          </w:tcPr>
          <w:p>
            <w:r/>
            <w:r>
              <w:rPr>
                <w:sz w:val="18"/>
              </w:rPr>
              <w:t>Piawai Berbahasa Indonesia Kelas IX (Erlangga); 6 bab urut; semester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6 bab dianalisis, konsep jelas (konjungsi, kohesi, fakta–opini–asumsi); Bab 1 Tidak, Bab 2–6 Ya (Bab 3 "Ya sebagian").</w:t>
            </w:r>
          </w:p>
        </w:tc>
        <w:tc>
          <w:tcPr>
            <w:tcW w:type="dxa" w:w="2835"/>
          </w:tcPr>
          <w:p>
            <w:r/>
            <w:r>
              <w:rPr>
                <w:sz w:val="18"/>
              </w:rPr>
              <w:t>5 dari 6 bab "Ya" — cukup kaku; Bab 4 hanya butuh Bab 1, jadi sebenarnya bebas (guru sendiri menulis "Bab 4 dan 5 boleh bertukar").</w:t>
            </w:r>
          </w:p>
        </w:tc>
        <w:tc>
          <w:tcPr>
            <w:tcW w:type="dxa" w:w="2381"/>
          </w:tcPr>
          <w:p>
            <w:r/>
            <w:r>
              <w:rPr>
                <w:sz w:val="18"/>
              </w:rPr>
              <w:t>Ubah Bab 4 menjadi "Tidak (hanya butuh Bab 1)".</w:t>
            </w:r>
          </w:p>
        </w:tc>
      </w:tr>
      <w:tr>
        <w:tc>
          <w:tcPr>
            <w:tcW w:type="dxa" w:w="1814"/>
            <w:shd w:val="clear" w:color="auto" w:fill="F2F6F2"/>
          </w:tcPr>
          <w:p>
            <w:r>
              <w:rPr>
                <w:b/>
              </w:rPr>
            </w:r>
            <w:r>
              <w:rPr>
                <w:b/>
                <w:sz w:val="18"/>
              </w:rPr>
              <w:t>4 CP → TP</w:t>
            </w:r>
          </w:p>
        </w:tc>
        <w:tc>
          <w:tcPr>
            <w:tcW w:type="dxa" w:w="2835"/>
          </w:tcPr>
          <w:p>
            <w:r/>
            <w:r>
              <w:rPr>
                <w:sz w:val="18"/>
              </w:rPr>
              <w:t>43 TP (TP 1.1–6.8) memakai "dapat", KKO terukur, tiap TP punya bab; PERLU MATERI TAMBAHAN di TP 3.3, 5.5, 5.7, 5.8 + baris "Cek CP".</w:t>
            </w:r>
          </w:p>
        </w:tc>
        <w:tc>
          <w:tcPr>
            <w:tcW w:type="dxa" w:w="2835"/>
          </w:tcPr>
          <w:p>
            <w:r/>
            <w:r>
              <w:rPr>
                <w:sz w:val="18"/>
              </w:rPr>
              <w:t>(a) Klaim "semua elemen CP sudah punya TP" berlebihan: belum ada TP untuk "mengutip sumber rujukan secara etis", "gelar wicara", kosakata denotatif–konotatif untuk *berbicara*, dan "topik aktual". (b) TP 3.5 memuat 2 kemampuan ("menganalisis … dan mencatat kosakata"). (c) Pola kegiatan "dengan mengikuti prosedur …" di TP 2.4, 2.5, 2.7, 3.8 — catatan kecil, sebaiknya dipotong.</w:t>
            </w:r>
          </w:p>
        </w:tc>
        <w:tc>
          <w:tcPr>
            <w:tcW w:type="dxa" w:w="2381"/>
          </w:tcPr>
          <w:p>
            <w:r/>
            <w:r>
              <w:rPr>
                <w:sz w:val="18"/>
              </w:rPr>
              <w:t>Tambahkan baris PERLU MATERI TAMBAHAN untuk bagian CP di (a); potong frasa kegiatan.</w:t>
            </w:r>
          </w:p>
        </w:tc>
      </w:tr>
      <w:tr>
        <w:tc>
          <w:tcPr>
            <w:tcW w:type="dxa" w:w="1814"/>
            <w:shd w:val="clear" w:color="auto" w:fill="F2F6F2"/>
          </w:tcPr>
          <w:p>
            <w:r>
              <w:rPr>
                <w:b/>
              </w:rPr>
            </w:r>
            <w:r>
              <w:rPr>
                <w:b/>
                <w:sz w:val="18"/>
              </w:rPr>
              <w:t>5 ATP Final</w:t>
            </w:r>
          </w:p>
        </w:tc>
        <w:tc>
          <w:tcPr>
            <w:tcW w:type="dxa" w:w="2835"/>
          </w:tcPr>
          <w:p>
            <w:r/>
            <w:r>
              <w:rPr>
                <w:sz w:val="18"/>
              </w:rPr>
              <w:t>43 TP, prasyarat/JP/semester lengkap, urutan menghormati rantai (dicek: TP 3.2←2.3, 6.8←5.7, 6.2←3.3/3.4). Kalender diganti "SMPIT". Total JP: Ganjil 44 (ASB1 12, ASTS 8, ASB2 8, ASAS 16), Genap 48, total 92.</w:t>
            </w:r>
          </w:p>
        </w:tc>
        <w:tc>
          <w:tcPr>
            <w:tcW w:type="dxa" w:w="2835"/>
          </w:tcPr>
          <w:p>
            <w:r/>
            <w:r>
              <w:rPr>
                <w:sz w:val="18"/>
              </w:rPr>
              <w:t>Dengan 5 JP/mg × ±17 mg ≈ 85/semester, Ganjil 44 JP hanya ±9 pekan — semua TP dipukul rata 2 JP (sebelum ASB1 hanya 12 JP untuk ±6 pekan). Tidak realistis untuk TP menulis esai/laporan.</w:t>
            </w:r>
          </w:p>
        </w:tc>
        <w:tc>
          <w:tcPr>
            <w:tcW w:type="dxa" w:w="2381"/>
          </w:tcPr>
          <w:p>
            <w:r/>
            <w:r>
              <w:rPr>
                <w:sz w:val="18"/>
              </w:rPr>
              <w:t>Naikkan JP TP produksi (menulis, presentasi) ke 4–6 JP, TP kebahasaan 2 JP; target Ganjil ±75–80 JP seperti berkas Kelas VIII.</w:t>
            </w:r>
          </w:p>
        </w:tc>
      </w:tr>
      <w:tr>
        <w:tc>
          <w:tcPr>
            <w:tcW w:type="dxa" w:w="1814"/>
            <w:shd w:val="clear" w:color="auto" w:fill="F2F6F2"/>
          </w:tcPr>
          <w:p>
            <w:r>
              <w:rPr>
                <w:b/>
              </w:rPr>
            </w:r>
            <w:r>
              <w:rPr>
                <w:b/>
                <w:sz w:val="18"/>
              </w:rPr>
              <w:t>6 Cek Akhir</w:t>
            </w:r>
          </w:p>
        </w:tc>
        <w:tc>
          <w:tcPr>
            <w:tcW w:type="dxa" w:w="2835"/>
          </w:tcPr>
          <w:p>
            <w:r/>
            <w:r>
              <w:rPr>
                <w:sz w:val="18"/>
              </w:rPr>
              <w:t>5 pertanyaan terjawab; Q3 &amp; Q5 "Belum pasti"; blok nama ada.</w:t>
            </w:r>
          </w:p>
        </w:tc>
        <w:tc>
          <w:tcPr>
            <w:tcW w:type="dxa" w:w="2835"/>
          </w:tcPr>
          <w:p>
            <w:r/>
            <w:r>
              <w:rPr>
                <w:sz w:val="18"/>
              </w:rPr>
              <w:t>Q1 dijawab "Ya" padahal Tahap 4 memuat 4 tanda PERLU MATERI TAMBAHAN (di Kelas VIII situasi sama dijawab "Belum pasti").</w:t>
            </w:r>
          </w:p>
        </w:tc>
        <w:tc>
          <w:tcPr>
            <w:tcW w:type="dxa" w:w="2381"/>
          </w:tcPr>
          <w:p>
            <w:r/>
            <w:r>
              <w:rPr>
                <w:sz w:val="18"/>
              </w:rPr>
              <w:t>Ubah Q1 menjadi "Belum pasti" + daftar bagian CP yang belum tertutup.</w:t>
            </w:r>
          </w:p>
        </w:tc>
      </w:tr>
    </w:tbl>
    <w:p/>
    <w:p>
      <w:r>
        <w:rPr>
          <w:sz w:val="20"/>
        </w:rPr>
        <w:t>Lintas tahap: identitas konsisten. Bukan salin-tempel dari Kelas VIII (Tahap 3–5 disusun ulang dari nol); lihat catatan granularitas di berkas Kelas VIII.</w:t>
      </w:r>
    </w:p>
    <w:p>
      <w:pPr>
        <w:pStyle w:val="Heading2"/>
      </w:pPr>
      <w:r>
        <w:rPr>
          <w:color w:val="1B4B2E"/>
        </w:rPr>
        <w:t>Bidadari Sholihah, S.Pd — IPA, Kelas VII / Fase D (Bidadari_Sholihah_S_Pd__Lembar-Kerja-ATP-IPA-Kelas-7.txt, 12 halaman)</w:t>
      </w:r>
    </w:p>
    <w:p>
      <w:r>
        <w:rPr>
          <w:b/>
          <w:sz w:val="20"/>
        </w:rPr>
        <w:t>Verdict:</w:t>
      </w:r>
      <w:r>
        <w:rPr>
          <w:sz w:val="20"/>
        </w:rPr>
        <w:t xml:space="preserve"> LAYAK, REVISI KECIL</w:t>
      </w:r>
    </w:p>
    <w:p>
      <w:r>
        <w:rPr>
          <w:b/>
          <w:sz w:val="20"/>
        </w:rPr>
        <w:t>Ringkas (1 kalimat):</w:t>
      </w:r>
      <w:r>
        <w:rPr>
          <w:sz w:val="20"/>
        </w:rPr>
        <w:t xml:space="preserve"> Dokumen paling matang di kelompok ini (urutan bab disusun ulang dengan alasan, JP dihitung, celah CP dipetakan), hanya perlu koreksi kolom Ya/Tidak dan cek redaksi CP.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2 elemen (Pemahaman IPA; Keterampilan proses dengan 6 butir), Fase D, teks utuh, format ringkas seperti 046/2025.</w:t>
            </w:r>
          </w:p>
        </w:tc>
        <w:tc>
          <w:tcPr>
            <w:tcW w:type="dxa" w:w="2835"/>
          </w:tcPr>
          <w:p>
            <w:r/>
            <w:r>
              <w:rPr>
                <w:sz w:val="18"/>
              </w:rPr>
              <w:t xml:space="preserve">Frasa "menerapkan </w:t>
            </w:r>
            <w:r>
              <w:rPr>
                <w:b/>
                <w:sz w:val="18"/>
              </w:rPr>
              <w:t>pengetahuan</w:t>
            </w:r>
            <w:r>
              <w:rPr>
                <w:sz w:val="18"/>
              </w:rPr>
              <w:t xml:space="preserve"> terhadap aspek fisis" berbeda dari salinan guru IPA lain (Iis: "menerapkan </w:t>
            </w:r>
            <w:r>
              <w:rPr>
                <w:b/>
                <w:sz w:val="18"/>
              </w:rPr>
              <w:t>pengukuran</w:t>
            </w:r>
            <w:r>
              <w:rPr>
                <w:sz w:val="18"/>
              </w:rPr>
              <w:t xml:space="preserve"> …") — salah satu tidak apa adanya. Sumber tidak ditulis.</w:t>
            </w:r>
          </w:p>
        </w:tc>
        <w:tc>
          <w:tcPr>
            <w:tcW w:type="dxa" w:w="2381"/>
          </w:tcPr>
          <w:p>
            <w:r/>
            <w:r>
              <w:rPr>
                <w:sz w:val="18"/>
              </w:rPr>
              <w:t>Cocokkan kata itu ke dokumen resmi; tulis sumber.</w:t>
            </w:r>
          </w:p>
        </w:tc>
      </w:tr>
      <w:tr>
        <w:tc>
          <w:tcPr>
            <w:tcW w:type="dxa" w:w="1814"/>
            <w:shd w:val="clear" w:color="auto" w:fill="F2F6F2"/>
          </w:tcPr>
          <w:p>
            <w:r>
              <w:rPr>
                <w:b/>
              </w:rPr>
            </w:r>
            <w:r>
              <w:rPr>
                <w:b/>
                <w:sz w:val="18"/>
              </w:rPr>
              <w:t>2 Ambil Bab</w:t>
            </w:r>
          </w:p>
        </w:tc>
        <w:tc>
          <w:tcPr>
            <w:tcW w:type="dxa" w:w="2835"/>
          </w:tcPr>
          <w:p>
            <w:r/>
            <w:r>
              <w:rPr>
                <w:sz w:val="18"/>
              </w:rPr>
              <w:t>IPA Kelas VII SMP/MTs Kurikulum Merdeka (Erlangga); 7 bab urut; semester terisi (1–4 Ganjil, 5–7 Genap).</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7 bab dianalisis, prasyarat sebagai konsep (massa–volume, model partikel, gravitasi, radiasi); alasan tepat; ada ringkasan pola rantai.</w:t>
            </w:r>
          </w:p>
        </w:tc>
        <w:tc>
          <w:tcPr>
            <w:tcW w:type="dxa" w:w="2835"/>
          </w:tcPr>
          <w:p>
            <w:r/>
            <w:r>
              <w:rPr>
                <w:sz w:val="18"/>
              </w:rPr>
              <w:t>Kolom "Wajib berurutan" diisi "Ya" untuk semua bab termasuk Bab 1 ("Ya — gerbang") dan Bab 4–5 ("Ya (fleksibel posisi)"), padahal Bab 4–5 dinyatakan bebas.</w:t>
            </w:r>
          </w:p>
        </w:tc>
        <w:tc>
          <w:tcPr>
            <w:tcW w:type="dxa" w:w="2381"/>
          </w:tcPr>
          <w:p>
            <w:r/>
            <w:r>
              <w:rPr>
                <w:sz w:val="18"/>
              </w:rPr>
              <w:t>Bab 1 → "Tidak (gerbang)"; Bab 4, 5 → "Tidak (hanya butuh Bab 1)".</w:t>
            </w:r>
          </w:p>
        </w:tc>
      </w:tr>
      <w:tr>
        <w:tc>
          <w:tcPr>
            <w:tcW w:type="dxa" w:w="1814"/>
            <w:shd w:val="clear" w:color="auto" w:fill="F2F6F2"/>
          </w:tcPr>
          <w:p>
            <w:r>
              <w:rPr>
                <w:b/>
              </w:rPr>
            </w:r>
            <w:r>
              <w:rPr>
                <w:b/>
                <w:sz w:val="18"/>
              </w:rPr>
              <w:t>4 CP → TP</w:t>
            </w:r>
          </w:p>
        </w:tc>
        <w:tc>
          <w:tcPr>
            <w:tcW w:type="dxa" w:w="2835"/>
          </w:tcPr>
          <w:p>
            <w:r/>
            <w:r>
              <w:rPr>
                <w:sz w:val="18"/>
              </w:rPr>
              <w:t>40 TP (1.1–7.7) memakai "dapat", KKO terukur (mengukur, menghitung, membandingkan, merancang), satu kemampuan per TP, tiap TP punya bab; 4 baris PERLU MATERI TAMBAHAN (sistem organ; pewarisan sifat &amp; bioteknologi; tekanan, usaha–energi, gelombang, listrik–magnet; zat aditif/adiktif).</w:t>
            </w:r>
          </w:p>
        </w:tc>
        <w:tc>
          <w:tcPr>
            <w:tcW w:type="dxa" w:w="2835"/>
          </w:tcPr>
          <w:p>
            <w:r/>
            <w:r>
              <w:rPr>
                <w:sz w:val="18"/>
              </w:rPr>
              <w:t>(a) TP 1.6–1.7 (mengukur, menghitung luas/volume) diberi elemen Keterampilan proses, padahal CP "menerapkan pengukuran terhadap aspek fisis" ada di Pemahaman IPA. (b) TP 2.2 (unsur–senyawa–campuran) masih tanda tanya.</w:t>
            </w:r>
          </w:p>
        </w:tc>
        <w:tc>
          <w:tcPr>
            <w:tcW w:type="dxa" w:w="2381"/>
          </w:tcPr>
          <w:p>
            <w:r/>
            <w:r>
              <w:rPr>
                <w:sz w:val="18"/>
              </w:rPr>
              <w:t>(a) Beri label dua elemen. (b) Materi itu ada di buku Kelas VIII Bab 10 (berkas Iis) — koordinasikan agar tidak dobel; semua PERLU MATERI TAMBAHAN di sini memang tercakup di ATP Kelas VIII–IX (Iis), tulis rujukannya.</w:t>
            </w:r>
          </w:p>
        </w:tc>
      </w:tr>
      <w:tr>
        <w:tc>
          <w:tcPr>
            <w:tcW w:type="dxa" w:w="1814"/>
            <w:shd w:val="clear" w:color="auto" w:fill="F2F6F2"/>
          </w:tcPr>
          <w:p>
            <w:r>
              <w:rPr>
                <w:b/>
              </w:rPr>
            </w:r>
            <w:r>
              <w:rPr>
                <w:b/>
                <w:sz w:val="18"/>
              </w:rPr>
              <w:t>5 ATP Final</w:t>
            </w:r>
          </w:p>
        </w:tc>
        <w:tc>
          <w:tcPr>
            <w:tcW w:type="dxa" w:w="2835"/>
          </w:tcPr>
          <w:p>
            <w:r/>
            <w:r>
              <w:rPr>
                <w:sz w:val="18"/>
              </w:rPr>
              <w:t>40 TP, urutan Bab 1→2→5→6→3→4→7 dengan alasan tertulis; prasyarat/JP/semester lengkap (dicek: TP 3.3←2.1/2.3, 7.2←4.3/4.5, 7.7←3.4/6.3/7.3). Kalender diganti "SMPIT". Total JP: Ganjil 51 (ASB1 14, ASTS 14, ASB2 10, ASAS 13), Genap 66, total 117.</w:t>
            </w:r>
          </w:p>
        </w:tc>
        <w:tc>
          <w:tcPr>
            <w:tcW w:type="dxa" w:w="2835"/>
          </w:tcPr>
          <w:p>
            <w:r/>
            <w:r>
              <w:rPr>
                <w:sz w:val="18"/>
              </w:rPr>
              <w:t>Guru berasumsi 5 JP/pekan; jika IPA SMP 4 JP/mg × ±17 mg ≈ 68/semester, Genap 66 JP (Bab 6, 3, 4, 7 — tiga bab hitungan) hampir tanpa sisa untuk asesmen. Perlu dicek dengan jadwal.</w:t>
            </w:r>
          </w:p>
        </w:tc>
        <w:tc>
          <w:tcPr>
            <w:tcW w:type="dxa" w:w="2381"/>
          </w:tcPr>
          <w:p>
            <w:r/>
            <w:r>
              <w:rPr>
                <w:sz w:val="18"/>
              </w:rPr>
              <w:t>Jika 4 JP/mg: majukan Bab 4 Gerak &amp; Gaya (bebas, 16 JP) ke Ganjil setelah ASB2, geser Bab 5 ke awal Genap.</w:t>
            </w:r>
          </w:p>
        </w:tc>
      </w:tr>
      <w:tr>
        <w:tc>
          <w:tcPr>
            <w:tcW w:type="dxa" w:w="1814"/>
            <w:shd w:val="clear" w:color="auto" w:fill="F2F6F2"/>
          </w:tcPr>
          <w:p>
            <w:r>
              <w:rPr>
                <w:b/>
              </w:rPr>
            </w:r>
            <w:r>
              <w:rPr>
                <w:b/>
                <w:sz w:val="18"/>
              </w:rPr>
              <w:t>6 Cek Akhir</w:t>
            </w:r>
          </w:p>
        </w:tc>
        <w:tc>
          <w:tcPr>
            <w:tcW w:type="dxa" w:w="2835"/>
          </w:tcPr>
          <w:p>
            <w:r/>
            <w:r>
              <w:rPr>
                <w:sz w:val="18"/>
              </w:rPr>
              <w:t>5 pertanyaan terjawab; Q1 &amp; Q5 "Belum pasti" konsisten; blok nama ada. Halaman 12 kosong.</w:t>
            </w:r>
          </w:p>
        </w:tc>
        <w:tc>
          <w:tcPr>
            <w:tcW w:type="dxa" w:w="2835"/>
          </w:tcPr>
          <w:p>
            <w:r/>
            <w:r>
              <w:rPr>
                <w:sz w:val="18"/>
              </w:rPr>
              <w:t>Tidak ada.</w:t>
            </w:r>
          </w:p>
        </w:tc>
        <w:tc>
          <w:tcPr>
            <w:tcW w:type="dxa" w:w="2381"/>
          </w:tcPr>
          <w:p>
            <w:r/>
            <w:r>
              <w:rPr>
                <w:sz w:val="18"/>
              </w:rPr>
              <w:t>Hapus halaman kosong.</w:t>
            </w:r>
          </w:p>
        </w:tc>
      </w:tr>
    </w:tbl>
    <w:p/>
    <w:p>
      <w:r>
        <w:rPr>
          <w:sz w:val="20"/>
        </w:rPr>
        <w:t>Lintas tahap: identitas konsisten (VII / D, 19 Sep 2026). Berbeda pendekatan dari berkas IPS-nya (IPS tanpa JP) — bukan salin-tempel.</w:t>
      </w:r>
    </w:p>
    <w:p>
      <w:pPr>
        <w:pStyle w:val="Heading2"/>
      </w:pPr>
      <w:r>
        <w:rPr>
          <w:color w:val="1B4B2E"/>
        </w:rPr>
        <w:t>Bidadari Sholihah, S.Pd — IPS, Kelas VIII / Fase D (Bidadari_Sholihah_S_Pd__Lembar-Kerja-ATP-IPS-Kelas-VIII.txt, 10 halaman)</w:t>
      </w:r>
    </w:p>
    <w:p>
      <w:r>
        <w:rPr>
          <w:b/>
          <w:sz w:val="20"/>
        </w:rPr>
        <w:t>Verdict:</w:t>
      </w:r>
      <w:r>
        <w:rPr>
          <w:sz w:val="20"/>
        </w:rPr>
        <w:t xml:space="preserve"> PERLU REVISI</w:t>
      </w:r>
    </w:p>
    <w:p>
      <w:r>
        <w:rPr>
          <w:b/>
          <w:sz w:val="20"/>
        </w:rPr>
        <w:t>Ringkas (1 kalimat):</w:t>
      </w:r>
      <w:r>
        <w:rPr>
          <w:sz w:val="20"/>
        </w:rPr>
        <w:t xml:space="preserve"> Tahap 1–4 kuat dan urutan TP dalam bab disusun cermat, tetapi kolom JP di ATP final sengaja dikosongkan seluruhnya dan 3 TP belum punya semester, sehingga ATP belum bisa dipakai.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2 elemen (Pemahaman Konsep 4 paragraf; Keterampilan Proses 7 butir), Fase D, teks utuh, tampak versi 046/2025 (menyebut SDGs, era digital, jalur rempah).</w:t>
            </w:r>
          </w:p>
        </w:tc>
        <w:tc>
          <w:tcPr>
            <w:tcW w:type="dxa" w:w="2835"/>
          </w:tcPr>
          <w:p>
            <w:r/>
            <w:r>
              <w:rPr>
                <w:sz w:val="18"/>
              </w:rPr>
              <w:t>Sumber tidak ditulis.</w:t>
            </w:r>
          </w:p>
        </w:tc>
        <w:tc>
          <w:tcPr>
            <w:tcW w:type="dxa" w:w="2381"/>
          </w:tcPr>
          <w:p>
            <w:r/>
            <w:r>
              <w:rPr>
                <w:sz w:val="18"/>
              </w:rPr>
              <w:t>Tulis sumber.</w:t>
            </w:r>
          </w:p>
        </w:tc>
      </w:tr>
      <w:tr>
        <w:tc>
          <w:tcPr>
            <w:tcW w:type="dxa" w:w="1814"/>
            <w:shd w:val="clear" w:color="auto" w:fill="F2F6F2"/>
          </w:tcPr>
          <w:p>
            <w:r>
              <w:rPr>
                <w:b/>
              </w:rPr>
            </w:r>
            <w:r>
              <w:rPr>
                <w:b/>
                <w:sz w:val="18"/>
              </w:rPr>
              <w:t>2 Ambil Bab</w:t>
            </w:r>
          </w:p>
        </w:tc>
        <w:tc>
          <w:tcPr>
            <w:tcW w:type="dxa" w:w="2835"/>
          </w:tcPr>
          <w:p>
            <w:r/>
            <w:r>
              <w:rPr>
                <w:sz w:val="18"/>
              </w:rPr>
              <w:t>IPS SMP/MTs Kelas VIII (Erlangga); 4 bab urut; semester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4 bab dianalisis; konsep (kondisi geografis, ruang–waktu, lembaga keuangan bank, nilai–norma); Bab 1 Tidak (gerbang), Bab 2–4 Ya dengan alasan; ada ringkasan rantai.</w:t>
            </w:r>
          </w:p>
        </w:tc>
        <w:tc>
          <w:tcPr>
            <w:tcW w:type="dxa" w:w="2835"/>
          </w:tcPr>
          <w:p>
            <w:r/>
            <w:r>
              <w:rPr>
                <w:sz w:val="18"/>
              </w:rPr>
              <w:t>Tidak ada (rantai 1→2→3→4 wajar untuk 4 bab; kelenturan dipindah ke level TP).</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32 TP (TP1–TP32) "dapat", KKO terukur, satu kemampuan per TP, kode elemen (PK-1…4, KP-1…7); TP23–TP25 ditandai PERLU MATERI TAMBAHAN (perdagangan internasional, ekonomi era digital, asal-usul nenek moyang).</w:t>
            </w:r>
          </w:p>
        </w:tc>
        <w:tc>
          <w:tcPr>
            <w:tcW w:type="dxa" w:w="2835"/>
          </w:tcPr>
          <w:p>
            <w:r/>
            <w:r>
              <w:rPr>
                <w:sz w:val="18"/>
              </w:rPr>
              <w:t>TP10 "merefleksikan" kurang terukur.</w:t>
            </w:r>
          </w:p>
        </w:tc>
        <w:tc>
          <w:tcPr>
            <w:tcW w:type="dxa" w:w="2381"/>
          </w:tcPr>
          <w:p>
            <w:r/>
            <w:r>
              <w:rPr>
                <w:sz w:val="18"/>
              </w:rPr>
              <w:t>Ganti "merefleksikan" → "menjelaskan pola adaptasi … berdasarkan hasil wawancara/pengamatan".</w:t>
            </w:r>
          </w:p>
        </w:tc>
      </w:tr>
      <w:tr>
        <w:tc>
          <w:tcPr>
            <w:tcW w:type="dxa" w:w="1814"/>
            <w:shd w:val="clear" w:color="auto" w:fill="F2F6F2"/>
          </w:tcPr>
          <w:p>
            <w:r>
              <w:rPr>
                <w:b/>
              </w:rPr>
            </w:r>
            <w:r>
              <w:rPr>
                <w:b/>
                <w:sz w:val="18"/>
              </w:rPr>
              <w:t>5 ATP Final</w:t>
            </w:r>
          </w:p>
        </w:tc>
        <w:tc>
          <w:tcPr>
            <w:tcW w:type="dxa" w:w="2835"/>
          </w:tcPr>
          <w:p>
            <w:r/>
            <w:r>
              <w:rPr>
                <w:sz w:val="18"/>
              </w:rPr>
              <w:t xml:space="preserve">32 baris, urutan TP dalam bab disusun ulang (TP1, 6, 7 → 2, 26, 4 → 5, 3 → …), prasyarat terisi dan dicek konsisten (TP28←26/27, TP22←2/17); semester terisi untuk 29 TP. </w:t>
            </w:r>
            <w:r>
              <w:rPr>
                <w:b/>
                <w:sz w:val="18"/>
              </w:rPr>
              <w:t>Total JP: Ganjil 0 / Genap 0 — kolom JP kosong seluruhnya</w:t>
            </w:r>
            <w:r>
              <w:rPr>
                <w:sz w:val="18"/>
              </w:rPr>
              <w:t xml:space="preserve"> ("sengaja dikosongkan").</w:t>
            </w:r>
          </w:p>
        </w:tc>
        <w:tc>
          <w:tcPr>
            <w:tcW w:type="dxa" w:w="2835"/>
          </w:tcPr>
          <w:p>
            <w:r/>
            <w:r>
              <w:rPr>
                <w:sz w:val="18"/>
              </w:rPr>
              <w:t>(a) JP kosong 32 baris → tidak bisa dicek terhadap 3 JP/mg × ±17 mg ≈ 51 JP/semester. (b) TP23, 24, 25 semester "Perlu keputusan"/"Cek ATP Kls VII/IX" — belum diputuskan. (c) Kalender masih tertulis "SDIT" (di berkas IPA-nya sudah "SMPIT").</w:t>
            </w:r>
          </w:p>
        </w:tc>
        <w:tc>
          <w:tcPr>
            <w:tcW w:type="dxa" w:w="2381"/>
          </w:tcPr>
          <w:p>
            <w:r/>
            <w:r>
              <w:rPr>
                <w:sz w:val="18"/>
              </w:rPr>
              <w:t>Isi JP (16 TP Ganjil ≈ 3 JP/TP = 48 JP); putuskan TP23–25 (mis. Genap akhir Bab 4 atau dihapus dengan catatan "dicakup Kelas IX"); ganti label kalender.</w:t>
            </w:r>
          </w:p>
        </w:tc>
      </w:tr>
      <w:tr>
        <w:tc>
          <w:tcPr>
            <w:tcW w:type="dxa" w:w="1814"/>
            <w:shd w:val="clear" w:color="auto" w:fill="F2F6F2"/>
          </w:tcPr>
          <w:p>
            <w:r>
              <w:rPr>
                <w:b/>
              </w:rPr>
            </w:r>
            <w:r>
              <w:rPr>
                <w:b/>
                <w:sz w:val="18"/>
              </w:rPr>
              <w:t>6 Cek Akhir</w:t>
            </w:r>
          </w:p>
        </w:tc>
        <w:tc>
          <w:tcPr>
            <w:tcW w:type="dxa" w:w="2835"/>
          </w:tcPr>
          <w:p>
            <w:r/>
            <w:r>
              <w:rPr>
                <w:sz w:val="18"/>
              </w:rPr>
              <w:t>5 pertanyaan terjawab; Q1 &amp; Q5 "Belum pasti" konsisten; blok nama ada.</w:t>
            </w:r>
          </w:p>
        </w:tc>
        <w:tc>
          <w:tcPr>
            <w:tcW w:type="dxa" w:w="2835"/>
          </w:tcPr>
          <w:p>
            <w:r/>
            <w:r>
              <w:rPr>
                <w:sz w:val="18"/>
              </w:rPr>
              <w:t>Q3 "Ya" (fleksibilitas kalender) tidak bisa dibuktikan tanpa JP.</w:t>
            </w:r>
          </w:p>
        </w:tc>
        <w:tc>
          <w:tcPr>
            <w:tcW w:type="dxa" w:w="2381"/>
          </w:tcPr>
          <w:p>
            <w:r/>
            <w:r>
              <w:rPr>
                <w:sz w:val="18"/>
              </w:rPr>
              <w:t>Setelah JP diisi, tinjau ulang Q3.</w:t>
            </w:r>
          </w:p>
        </w:tc>
      </w:tr>
    </w:tbl>
    <w:p/>
    <w:p>
      <w:r>
        <w:rPr>
          <w:sz w:val="20"/>
        </w:rPr>
        <w:t>Lintas tahap: identitas konsisten. Bukan salin-tempel dari berkas IPA (mapel &amp; struktur berbeda).</w:t>
      </w:r>
    </w:p>
    <w:p>
      <w:pPr>
        <w:pStyle w:val="Heading2"/>
      </w:pPr>
      <w:r>
        <w:rPr>
          <w:color w:val="1B4B2E"/>
        </w:rPr>
        <w:t>Husnah, S.Pd — Matematika, Kelas VIII / Fase D (Husnah_S_Pd__Husnah_ATP_Matematika_Kelas_8_Fase_D_TERISI.txt, 9 halaman)</w:t>
      </w:r>
    </w:p>
    <w:p>
      <w:r>
        <w:rPr>
          <w:b/>
          <w:sz w:val="20"/>
        </w:rPr>
        <w:t>Verdict:</w:t>
      </w:r>
      <w:r>
        <w:rPr>
          <w:sz w:val="20"/>
        </w:rPr>
        <w:t xml:space="preserve"> LAYAK, REVISI KECIL</w:t>
      </w:r>
    </w:p>
    <w:p>
      <w:r>
        <w:rPr>
          <w:b/>
          <w:sz w:val="20"/>
        </w:rPr>
        <w:t>Ringkas (1 kalimat):</w:t>
      </w:r>
      <w:r>
        <w:rPr>
          <w:sz w:val="20"/>
        </w:rPr>
        <w:t xml:space="preserve"> Struktur lengkap dan TP terukur, tetapi elemen Pengukuran tanpa TP tidak ditandai, kolom Semester setengah terisi, dan JP Ganjil hanya separuh jam tersedia.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lengkap (Bilangan, Aljabar, Pengukuran, Geometri, Analisis Data &amp; Peluang), Fase D, teks panjang &amp; utuh, redaksi "Murid dapat …" khas 046/2025.</w:t>
            </w:r>
          </w:p>
        </w:tc>
        <w:tc>
          <w:tcPr>
            <w:tcW w:type="dxa" w:w="2835"/>
          </w:tcPr>
          <w:p>
            <w:r/>
            <w:r>
              <w:rPr>
                <w:sz w:val="18"/>
              </w:rPr>
              <w:t>Berbeda dari salinan Kelas IX guru yang sama (Bilangan "laju perubahan" vs "perubahan"; Geometri &amp; Analisis Data di Kelas IX lebih pendek). Versi Kelas VIII ini yang tampak lebih lengkap. Sumber tidak ditulis.</w:t>
            </w:r>
          </w:p>
        </w:tc>
        <w:tc>
          <w:tcPr>
            <w:tcW w:type="dxa" w:w="2381"/>
          </w:tcPr>
          <w:p>
            <w:r/>
            <w:r>
              <w:rPr>
                <w:sz w:val="18"/>
              </w:rPr>
              <w:t>Pastikan ini salinan resmi, lalu samakan berkas Kelas IX dengan ini.</w:t>
            </w:r>
          </w:p>
        </w:tc>
      </w:tr>
      <w:tr>
        <w:tc>
          <w:tcPr>
            <w:tcW w:type="dxa" w:w="1814"/>
            <w:shd w:val="clear" w:color="auto" w:fill="F2F6F2"/>
          </w:tcPr>
          <w:p>
            <w:r>
              <w:rPr>
                <w:b/>
              </w:rPr>
            </w:r>
            <w:r>
              <w:rPr>
                <w:b/>
                <w:sz w:val="18"/>
              </w:rPr>
              <w:t>2 Ambil Bab</w:t>
            </w:r>
          </w:p>
        </w:tc>
        <w:tc>
          <w:tcPr>
            <w:tcW w:type="dxa" w:w="2835"/>
          </w:tcPr>
          <w:p>
            <w:r/>
            <w:r>
              <w:rPr>
                <w:sz w:val="18"/>
              </w:rPr>
              <w:t>"Matematika VIII untuk SMP/MTs Kelas 8" (Erlangga); 6 bab urut; semester terisi.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6 bab dianalisis; konsep (pangkat–akar, bentuk aljabar, himpunan, koordinat); Bab 3, 4, 6 Tidak; alasan wajar.</w:t>
            </w:r>
          </w:p>
        </w:tc>
        <w:tc>
          <w:tcPr>
            <w:tcW w:type="dxa" w:w="2835"/>
          </w:tcPr>
          <w:p>
            <w:r/>
            <w:r>
              <w:rPr>
                <w:sz w:val="18"/>
              </w:rPr>
              <w:t>Bab 1 "Ya (gerbang awal)" — bab tanpa prasyarat seharusnya "Tidak".</w:t>
            </w:r>
          </w:p>
        </w:tc>
        <w:tc>
          <w:tcPr>
            <w:tcW w:type="dxa" w:w="2381"/>
          </w:tcPr>
          <w:p>
            <w:r/>
            <w:r>
              <w:rPr>
                <w:sz w:val="18"/>
              </w:rPr>
              <w:t>Ubah Bab 1 → "Tidak (gerbang)".</w:t>
            </w:r>
          </w:p>
        </w:tc>
      </w:tr>
      <w:tr>
        <w:tc>
          <w:tcPr>
            <w:tcW w:type="dxa" w:w="1814"/>
            <w:shd w:val="clear" w:color="auto" w:fill="F2F6F2"/>
          </w:tcPr>
          <w:p>
            <w:r>
              <w:rPr>
                <w:b/>
              </w:rPr>
            </w:r>
            <w:r>
              <w:rPr>
                <w:b/>
                <w:sz w:val="18"/>
              </w:rPr>
              <w:t>4 CP → TP</w:t>
            </w:r>
          </w:p>
        </w:tc>
        <w:tc>
          <w:tcPr>
            <w:tcW w:type="dxa" w:w="2835"/>
          </w:tcPr>
          <w:p>
            <w:r/>
            <w:r>
              <w:rPr>
                <w:sz w:val="18"/>
              </w:rPr>
              <w:t>36 TP (1.1–6.5) "dapat", KKO terukur, satu kemampuan per TP, tiap TP punya bab, elemen di kolom catatan.</w:t>
            </w:r>
          </w:p>
        </w:tc>
        <w:tc>
          <w:tcPr>
            <w:tcW w:type="dxa" w:w="2835"/>
          </w:tcPr>
          <w:p>
            <w:r/>
            <w:r>
              <w:rPr>
                <w:sz w:val="18"/>
              </w:rPr>
              <w:t xml:space="preserve">Tidak ada satu pun baris PERLU MATERI TAMBAHAN, padahal elemen </w:t>
            </w:r>
            <w:r>
              <w:rPr>
                <w:b/>
                <w:sz w:val="18"/>
              </w:rPr>
              <w:t>Pengukuran</w:t>
            </w:r>
            <w:r>
              <w:rPr>
                <w:sz w:val="18"/>
              </w:rPr>
              <w:t xml:space="preserve"> tidak punya TP sama sekali, dan bagian CP Bilangan (notasi ilmiah, literasi finansial, rasio), Aljabar (pola, SPLDV, fungsi nonlinear), Geometri (sudut–transversal, kesebangunan, transformasi), Peluang tidak muncul. TP 3.1 sebenarnya pengulangan kelas VII.</w:t>
            </w:r>
          </w:p>
        </w:tc>
        <w:tc>
          <w:tcPr>
            <w:tcW w:type="dxa" w:w="2381"/>
          </w:tcPr>
          <w:p>
            <w:r/>
            <w:r>
              <w:rPr>
                <w:sz w:val="18"/>
              </w:rPr>
              <w:t>Tambah baris per bagian CP: "PERLU MATERI TAMBAHAN / dicakup Kelas VII–IX (sebut bab)".</w:t>
            </w:r>
          </w:p>
        </w:tc>
      </w:tr>
      <w:tr>
        <w:tc>
          <w:tcPr>
            <w:tcW w:type="dxa" w:w="1814"/>
            <w:shd w:val="clear" w:color="auto" w:fill="F2F6F2"/>
          </w:tcPr>
          <w:p>
            <w:r>
              <w:rPr>
                <w:b/>
              </w:rPr>
            </w:r>
            <w:r>
              <w:rPr>
                <w:b/>
                <w:sz w:val="18"/>
              </w:rPr>
              <w:t>5 ATP Final</w:t>
            </w:r>
          </w:p>
        </w:tc>
        <w:tc>
          <w:tcPr>
            <w:tcW w:type="dxa" w:w="2835"/>
          </w:tcPr>
          <w:p>
            <w:r/>
            <w:r>
              <w:rPr>
                <w:sz w:val="18"/>
              </w:rPr>
              <w:t>31 baris (beberapa TP digabung: 1.1+1.2, 1.4+1.5, 2.1+2.2, 3.2+3.3), prasyarat sebagai konsep, JP terisi. Total JP: Ganjil 36 (ASB1 10, "setelah ASB1" 5, "Ganjil" 18, "menuju ASAS" 3), Genap 44, total 80.</w:t>
            </w:r>
          </w:p>
        </w:tc>
        <w:tc>
          <w:tcPr>
            <w:tcW w:type="dxa" w:w="2835"/>
          </w:tcPr>
          <w:p>
            <w:r/>
            <w:r>
              <w:rPr>
                <w:sz w:val="18"/>
              </w:rPr>
              <w:t>(a) 4 JP/mg × ±17 mg ≈ 68/semester → Ganjil 36 JP hanya ±9 pekan. (b) Kolom Semester baris 7–13 hanya "Ganjil" tanpa checkpoint; baris 5–6 "setelah ASB1" bukan format. (c) Urutan = buku; Bab 6 Statistika (bebas) tidak dimanfaatkan; kalender masih "SDIT". (d) Penggabungan TP di Tahap 5 membuat satu baris berisi 2 KKO.</w:t>
            </w:r>
          </w:p>
        </w:tc>
        <w:tc>
          <w:tcPr>
            <w:tcW w:type="dxa" w:w="2381"/>
          </w:tcPr>
          <w:p>
            <w:r/>
            <w:r>
              <w:rPr>
                <w:sz w:val="18"/>
              </w:rPr>
              <w:t>Isi checkpoint tiap baris; naikkan JP (mis. Bab 2 &amp; 3 masing-masing 16–18 JP); pertimbangkan Bab 6 ke Ganjil sebelum ASAS sebagai penyeimbang.</w:t>
            </w:r>
          </w:p>
        </w:tc>
      </w:tr>
      <w:tr>
        <w:tc>
          <w:tcPr>
            <w:tcW w:type="dxa" w:w="1814"/>
            <w:shd w:val="clear" w:color="auto" w:fill="F2F6F2"/>
          </w:tcPr>
          <w:p>
            <w:r>
              <w:rPr>
                <w:b/>
              </w:rPr>
            </w:r>
            <w:r>
              <w:rPr>
                <w:b/>
                <w:sz w:val="18"/>
              </w:rPr>
              <w:t>6 Cek Akhir</w:t>
            </w:r>
          </w:p>
        </w:tc>
        <w:tc>
          <w:tcPr>
            <w:tcW w:type="dxa" w:w="2835"/>
          </w:tcPr>
          <w:p>
            <w:r/>
            <w:r>
              <w:rPr>
                <w:sz w:val="18"/>
              </w:rPr>
              <w:t>5 pertanyaan terjawab; Q1 &amp; Q5 "Belum pasti"; blok nama + tanggal ada.</w:t>
            </w:r>
          </w:p>
        </w:tc>
        <w:tc>
          <w:tcPr>
            <w:tcW w:type="dxa" w:w="2835"/>
          </w:tcPr>
          <w:p>
            <w:r/>
            <w:r>
              <w:rPr>
                <w:sz w:val="18"/>
              </w:rPr>
              <w:t>Kotak centang semua ☐ padahal Q2–Q4 "Ya"; Q3 "Ya" tapi Bab 6 tidak benar-benar dipindah.</w:t>
            </w:r>
          </w:p>
        </w:tc>
        <w:tc>
          <w:tcPr>
            <w:tcW w:type="dxa" w:w="2381"/>
          </w:tcPr>
          <w:p>
            <w:r/>
            <w:r>
              <w:rPr>
                <w:sz w:val="18"/>
              </w:rPr>
              <w:t>Centang; ubah Q3 → "Belum pasti" atau pindahkan Bab 6.</w:t>
            </w:r>
          </w:p>
        </w:tc>
      </w:tr>
    </w:tbl>
    <w:p/>
    <w:p>
      <w:r>
        <w:rPr>
          <w:sz w:val="20"/>
        </w:rPr>
        <w:t>Lintas tahap: nama "Husnah, S.Pd" konsisten (tanda tangan "USth. Husnah"); VIII / D. Dibanding Kelas IX: TP disusun ulang (bukan salin-tempel), tetapi CP berbeda antar berkas dan kolom Prasyarat Kelas IX jauh lebih kasar.</w:t>
      </w:r>
    </w:p>
    <w:p>
      <w:pPr>
        <w:pStyle w:val="Heading2"/>
      </w:pPr>
      <w:r>
        <w:rPr>
          <w:color w:val="1B4B2E"/>
        </w:rPr>
        <w:t>Husnah, S.Pd — Matematika, Kelas IX / Fase D (Husnah_S_Pd__Husnah_ATP_Matematika_Kelas_9_Fase_D.txt, 10 halaman)</w:t>
      </w:r>
    </w:p>
    <w:p>
      <w:r>
        <w:rPr>
          <w:b/>
          <w:sz w:val="20"/>
        </w:rPr>
        <w:t>Verdict:</w:t>
      </w:r>
      <w:r>
        <w:rPr>
          <w:sz w:val="20"/>
        </w:rPr>
        <w:t xml:space="preserve"> PERLU REVISI</w:t>
      </w:r>
    </w:p>
    <w:p>
      <w:r>
        <w:rPr>
          <w:b/>
          <w:sz w:val="20"/>
        </w:rPr>
        <w:t>Ringkas (1 kalimat):</w:t>
      </w:r>
      <w:r>
        <w:rPr>
          <w:sz w:val="20"/>
        </w:rPr>
        <w:t xml:space="preserve"> CP tidak disalin apa adanya (berbeda dari berkas Kelas VIII sendiri), judul buku tertulis "Kelas VIII", kolom Semester tanpa checkpoint, dan prasyarat di ATP final hanya salin-tempel per bab.</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ada, Fase D.</w:t>
            </w:r>
          </w:p>
        </w:tc>
        <w:tc>
          <w:tcPr>
            <w:tcW w:type="dxa" w:w="2835"/>
          </w:tcPr>
          <w:p>
            <w:r/>
            <w:r>
              <w:rPr>
                <w:sz w:val="18"/>
              </w:rPr>
              <w:t>CP satu fase harus identik dengan berkas Kelas VIII, tetapi di sini Geometri dan Analisis Data diringkas (kalimat "menentukan jumlah besar sudut dalam segitiga …", "mengambil sampel yang mewakili populasi …", "menyelidiki perubahan pengukuran pusat …" hilang; Bilangan "rasio (skala, proporsi, perubahan)"). Ini CP tersalin keliru.</w:t>
            </w:r>
          </w:p>
        </w:tc>
        <w:tc>
          <w:tcPr>
            <w:tcW w:type="dxa" w:w="2381"/>
          </w:tcPr>
          <w:p>
            <w:r/>
            <w:r>
              <w:rPr>
                <w:sz w:val="18"/>
              </w:rPr>
              <w:t>Salin ulang dari dokumen resmi 046/2025, samakan dengan Kelas VIII, tulis sumber.</w:t>
            </w:r>
          </w:p>
        </w:tc>
      </w:tr>
      <w:tr>
        <w:tc>
          <w:tcPr>
            <w:tcW w:type="dxa" w:w="1814"/>
            <w:shd w:val="clear" w:color="auto" w:fill="F2F6F2"/>
          </w:tcPr>
          <w:p>
            <w:r>
              <w:rPr>
                <w:b/>
              </w:rPr>
            </w:r>
            <w:r>
              <w:rPr>
                <w:b/>
                <w:sz w:val="18"/>
              </w:rPr>
              <w:t>2 Ambil Bab</w:t>
            </w:r>
          </w:p>
        </w:tc>
        <w:tc>
          <w:tcPr>
            <w:tcW w:type="dxa" w:w="2835"/>
          </w:tcPr>
          <w:p>
            <w:r/>
            <w:r>
              <w:rPr>
                <w:sz w:val="18"/>
              </w:rPr>
              <w:t xml:space="preserve">"Matematika 3 untuk SMP/MTs </w:t>
            </w:r>
            <w:r>
              <w:rPr>
                <w:b/>
                <w:sz w:val="18"/>
              </w:rPr>
              <w:t>Kelas VIII</w:t>
            </w:r>
            <w:r>
              <w:rPr>
                <w:sz w:val="18"/>
              </w:rPr>
              <w:t xml:space="preserve"> — Erlangga"; 6 bab (SPLDV, Lingkaran, Bangun Ruang, Transformasi, Kekongruenan, Peluang); semester terisi.</w:t>
            </w:r>
          </w:p>
        </w:tc>
        <w:tc>
          <w:tcPr>
            <w:tcW w:type="dxa" w:w="2835"/>
          </w:tcPr>
          <w:p>
            <w:r/>
            <w:r>
              <w:rPr>
                <w:sz w:val="18"/>
              </w:rPr>
              <w:t>Judul buku menyebut Kelas VIII untuk dokumen Kelas IX — identitas buku tidak konsisten. CP menyebut *kesebangunan*, daftar bab hanya "Kekongruenan" — cek isi Bab 5.</w:t>
            </w:r>
          </w:p>
        </w:tc>
        <w:tc>
          <w:tcPr>
            <w:tcW w:type="dxa" w:w="2381"/>
          </w:tcPr>
          <w:p>
            <w:r/>
            <w:r>
              <w:rPr>
                <w:sz w:val="18"/>
              </w:rPr>
              <w:t>Perbaiki judul; tambah catatan kesebangunan.</w:t>
            </w:r>
          </w:p>
        </w:tc>
      </w:tr>
      <w:tr>
        <w:tc>
          <w:tcPr>
            <w:tcW w:type="dxa" w:w="1814"/>
            <w:shd w:val="clear" w:color="auto" w:fill="F2F6F2"/>
          </w:tcPr>
          <w:p>
            <w:r>
              <w:rPr>
                <w:b/>
              </w:rPr>
            </w:r>
            <w:r>
              <w:rPr>
                <w:b/>
                <w:sz w:val="18"/>
              </w:rPr>
              <w:t>3 Prasyarat</w:t>
            </w:r>
          </w:p>
        </w:tc>
        <w:tc>
          <w:tcPr>
            <w:tcW w:type="dxa" w:w="2835"/>
          </w:tcPr>
          <w:p>
            <w:r/>
            <w:r>
              <w:rPr>
                <w:sz w:val="18"/>
              </w:rPr>
              <w:t>6 bab dianalisis; prasyarat ditulis konsep.</w:t>
            </w:r>
          </w:p>
        </w:tc>
        <w:tc>
          <w:tcPr>
            <w:tcW w:type="dxa" w:w="2835"/>
          </w:tcPr>
          <w:p>
            <w:r/>
            <w:r>
              <w:rPr>
                <w:sz w:val="18"/>
              </w:rPr>
              <w:t>Bab 1 SPLDV dan Bab 4 Transformasi diisi "Ya" padahal prasyaratnya (PLSV, koordinat) dari kelas VII–VIII, bukan bab buku ini → seharusnya "Tidak/gerbang". Tanda "Ya*" pada Bab 3 &amp; 5 tidak dijelaskan.</w:t>
            </w:r>
          </w:p>
        </w:tc>
        <w:tc>
          <w:tcPr>
            <w:tcW w:type="dxa" w:w="2381"/>
          </w:tcPr>
          <w:p>
            <w:r/>
            <w:r>
              <w:rPr>
                <w:sz w:val="18"/>
              </w:rPr>
              <w:t>Bab 1, 4 → "Tidak"; jelaskan asterisk.</w:t>
            </w:r>
          </w:p>
        </w:tc>
      </w:tr>
      <w:tr>
        <w:tc>
          <w:tcPr>
            <w:tcW w:type="dxa" w:w="1814"/>
            <w:shd w:val="clear" w:color="auto" w:fill="F2F6F2"/>
          </w:tcPr>
          <w:p>
            <w:r>
              <w:rPr>
                <w:b/>
              </w:rPr>
            </w:r>
            <w:r>
              <w:rPr>
                <w:b/>
                <w:sz w:val="18"/>
              </w:rPr>
              <w:t>4 CP → TP</w:t>
            </w:r>
          </w:p>
        </w:tc>
        <w:tc>
          <w:tcPr>
            <w:tcW w:type="dxa" w:w="2835"/>
          </w:tcPr>
          <w:p>
            <w:r/>
            <w:r>
              <w:rPr>
                <w:sz w:val="18"/>
              </w:rPr>
              <w:t>40 TP (1.1–6.8) "dapat", KKO terukur, satu kemampuan per TP, tiap TP punya bab.</w:t>
            </w:r>
          </w:p>
        </w:tc>
        <w:tc>
          <w:tcPr>
            <w:tcW w:type="dxa" w:w="2835"/>
          </w:tcPr>
          <w:p>
            <w:r/>
            <w:r>
              <w:rPr>
                <w:sz w:val="18"/>
              </w:rPr>
              <w:t>Kolom Catatan semua "—": tidak ada label elemen dan tidak ada PERLU MATERI TAMBAHAN, padahal elemen Bilangan tanpa TP (diakui di Q1), "frekuensi harapan" (Peluang) dan "perubahan proporsional" (Pengukuran) tidak muncul. TP 4.6 "komposisi transformasi" melampaui CP ("transformasi tunggal").</w:t>
            </w:r>
          </w:p>
        </w:tc>
        <w:tc>
          <w:tcPr>
            <w:tcW w:type="dxa" w:w="2381"/>
          </w:tcPr>
          <w:p>
            <w:r/>
            <w:r>
              <w:rPr>
                <w:sz w:val="18"/>
              </w:rPr>
              <w:t>Isi catatan elemen; tambah baris PERLU MATERI TAMBAHAN / "dicakup Kelas VII–VIII".</w:t>
            </w:r>
          </w:p>
        </w:tc>
      </w:tr>
      <w:tr>
        <w:tc>
          <w:tcPr>
            <w:tcW w:type="dxa" w:w="1814"/>
            <w:shd w:val="clear" w:color="auto" w:fill="F2F6F2"/>
          </w:tcPr>
          <w:p>
            <w:r>
              <w:rPr>
                <w:b/>
              </w:rPr>
            </w:r>
            <w:r>
              <w:rPr>
                <w:b/>
                <w:sz w:val="18"/>
              </w:rPr>
              <w:t>5 ATP Final</w:t>
            </w:r>
          </w:p>
        </w:tc>
        <w:tc>
          <w:tcPr>
            <w:tcW w:type="dxa" w:w="2835"/>
          </w:tcPr>
          <w:p>
            <w:r/>
            <w:r>
              <w:rPr>
                <w:sz w:val="18"/>
              </w:rPr>
              <w:t>40 baris, JP terisi. Total JP: Ganjil 49 (Bab 1: 19, Bab 2: 14, Bab 3: 16), Genap 55, total 104 — wajar terhadap 4 JP/mg × ±17 mg ≈ 68.</w:t>
            </w:r>
          </w:p>
        </w:tc>
        <w:tc>
          <w:tcPr>
            <w:tcW w:type="dxa" w:w="2835"/>
          </w:tcPr>
          <w:p>
            <w:r/>
            <w:r>
              <w:rPr>
                <w:sz w:val="18"/>
              </w:rPr>
              <w:t>(a) Kolom Semester hanya "Ganjil/Genap", tanpa satu pun checkpoint ASB1/ASTS/ASB2/ASAS. (b) Kolom Prasyarat disalin identik untuk semua TP dalam satu bab (baris 1–7 semua "Operasi aljabar; PLSV; substitusi; koordinat") — TP 1.6 mestinya butuh TP 1.3–1.5. (c) Urutan = buku; Bab 3 Bangun Ruang (berat) tepat sebelum ASAS; Bab 2 Lingkaran (bebas) tidak dipakai penyeimbang. (d) Elemen Lingkaran/Bangun Ruang ditulis "Pengukuran &amp; Geometri" tanpa dipisah. Kalender masih "SDIT".</w:t>
            </w:r>
          </w:p>
        </w:tc>
        <w:tc>
          <w:tcPr>
            <w:tcW w:type="dxa" w:w="2381"/>
          </w:tcPr>
          <w:p>
            <w:r/>
            <w:r>
              <w:rPr>
                <w:sz w:val="18"/>
              </w:rPr>
              <w:t>Isi checkpoint; tulis prasyarat per TP; tukar Bab 2 ke sebelum ASAS.</w:t>
            </w:r>
          </w:p>
        </w:tc>
      </w:tr>
      <w:tr>
        <w:tc>
          <w:tcPr>
            <w:tcW w:type="dxa" w:w="1814"/>
            <w:shd w:val="clear" w:color="auto" w:fill="F2F6F2"/>
          </w:tcPr>
          <w:p>
            <w:r>
              <w:rPr>
                <w:b/>
              </w:rPr>
            </w:r>
            <w:r>
              <w:rPr>
                <w:b/>
                <w:sz w:val="18"/>
              </w:rPr>
              <w:t>6 Cek Akhir</w:t>
            </w:r>
          </w:p>
        </w:tc>
        <w:tc>
          <w:tcPr>
            <w:tcW w:type="dxa" w:w="2835"/>
          </w:tcPr>
          <w:p>
            <w:r/>
            <w:r>
              <w:rPr>
                <w:sz w:val="18"/>
              </w:rPr>
              <w:t>5 pertanyaan terjawab; Q1 "Belum pasti" konsisten; blok nama ada.</w:t>
            </w:r>
          </w:p>
        </w:tc>
        <w:tc>
          <w:tcPr>
            <w:tcW w:type="dxa" w:w="2835"/>
          </w:tcPr>
          <w:p>
            <w:r/>
            <w:r>
              <w:rPr>
                <w:sz w:val="18"/>
              </w:rPr>
              <w:t>Alasan Q5 ("Setiap TP telah dialokasikan 2–3 JP …") tidak menjawab pertanyaan tentang prasyarat antar-kelas — salah tempel. Kotak centang kosong.</w:t>
            </w:r>
          </w:p>
        </w:tc>
        <w:tc>
          <w:tcPr>
            <w:tcW w:type="dxa" w:w="2381"/>
          </w:tcPr>
          <w:p>
            <w:r/>
            <w:r>
              <w:rPr>
                <w:sz w:val="18"/>
              </w:rPr>
              <w:t>Tulis ulang alasan Q5 (rujuk ATP Kelas VII–VIII).</w:t>
            </w:r>
          </w:p>
        </w:tc>
      </w:tr>
    </w:tbl>
    <w:p/>
    <w:p>
      <w:r>
        <w:rPr>
          <w:sz w:val="20"/>
        </w:rPr>
        <w:t>Lintas tahap: nama di kepala "Usth. Husnah, S.Pd" (Kelas VIII: "Husnah, S.Pd") — kecil. Bukan salin-tempel dari Kelas VIII, tetapi kualitas Tahap 5 menurun jauh (prasyarat generik, tanpa checkpoint).</w:t>
      </w:r>
    </w:p>
    <w:p>
      <w:pPr>
        <w:pStyle w:val="Heading2"/>
      </w:pPr>
      <w:r>
        <w:rPr>
          <w:color w:val="1B4B2E"/>
        </w:rPr>
        <w:t>Iis Apriyanti, S.Pd — IPA, Kelas IX / Fase D (Iis_Apriyanti_S_Pd__Lembar_Kerja_Penyusunan_ATP_Guru_Kelas_IX.txt, 10 halaman)</w:t>
      </w:r>
    </w:p>
    <w:p>
      <w:r>
        <w:rPr>
          <w:b/>
          <w:sz w:val="20"/>
        </w:rPr>
        <w:t>Verdict:</w:t>
      </w:r>
      <w:r>
        <w:rPr>
          <w:sz w:val="20"/>
        </w:rPr>
        <w:t xml:space="preserve"> PERLU REVISI</w:t>
      </w:r>
    </w:p>
    <w:p>
      <w:r>
        <w:rPr>
          <w:b/>
          <w:sz w:val="20"/>
        </w:rPr>
        <w:t>Ringkas (1 kalimat):</w:t>
      </w:r>
      <w:r>
        <w:rPr>
          <w:sz w:val="20"/>
        </w:rPr>
        <w:t xml:space="preserve"> Tahap 1–3 rapi, tetapi Tahap 4–5 hanya 10 TP (satu TP = satu bab utuh, masing-masing 2 kemampuan), JP dipukul rata 5 JP/bab (25 JP/semester), dan Tahap 6 dijawab "Ya" semua tanpa bukti.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2 elemen (Pemahaman IPA; Keterampilan proses 6 butir), Fase D, teks utuh.</w:t>
            </w:r>
          </w:p>
        </w:tc>
        <w:tc>
          <w:tcPr>
            <w:tcW w:type="dxa" w:w="2835"/>
          </w:tcPr>
          <w:p>
            <w:r/>
            <w:r>
              <w:rPr>
                <w:sz w:val="18"/>
              </w:rPr>
              <w:t>Frasa "menerapkan pengukuran terhadap aspek fisis" berbeda dari salinan Bidadari ("pengetahuan") — cocokkan ke 046/2025. Sumber tidak ditulis.</w:t>
            </w:r>
          </w:p>
        </w:tc>
        <w:tc>
          <w:tcPr>
            <w:tcW w:type="dxa" w:w="2381"/>
          </w:tcPr>
          <w:p>
            <w:r/>
            <w:r>
              <w:rPr>
                <w:sz w:val="18"/>
              </w:rPr>
              <w:t>Cek dan samakan antar guru IPA.</w:t>
            </w:r>
          </w:p>
        </w:tc>
      </w:tr>
      <w:tr>
        <w:tc>
          <w:tcPr>
            <w:tcW w:type="dxa" w:w="1814"/>
            <w:shd w:val="clear" w:color="auto" w:fill="F2F6F2"/>
          </w:tcPr>
          <w:p>
            <w:r>
              <w:rPr>
                <w:b/>
              </w:rPr>
            </w:r>
            <w:r>
              <w:rPr>
                <w:b/>
                <w:sz w:val="18"/>
              </w:rPr>
              <w:t>2 Ambil Bab</w:t>
            </w:r>
          </w:p>
        </w:tc>
        <w:tc>
          <w:tcPr>
            <w:tcW w:type="dxa" w:w="2835"/>
          </w:tcPr>
          <w:p>
            <w:r/>
            <w:r>
              <w:rPr>
                <w:sz w:val="18"/>
              </w:rPr>
              <w:t>IPA Kelas IX SMP/MTs (Erlangga); 9 bab urut; semester terisi (1–5 Ganjil, 6–9 Genap).</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9 bab dianalisis; konsep (sistem saraf, gamet, arus–tegangan); Bab 1, 2, 4, 7, 9 Tidak, Bab 3, 5, 6, 8 Ya; alasan masuk akal.</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10 TP, KKO terukur, tiap TP punya bab; keterampilan proses hanya disebut di kolom catatan.</w:t>
            </w:r>
          </w:p>
        </w:tc>
        <w:tc>
          <w:tcPr>
            <w:tcW w:type="dxa" w:w="2835"/>
          </w:tcPr>
          <w:p>
            <w:r/>
            <w:r>
              <w:rPr>
                <w:sz w:val="18"/>
              </w:rPr>
              <w:t>(a) "Satu TP = satu kemampuan" dilanggar hampir semua: TP 2 "mengklasifikasikan … serta mengevaluasi", TP 3, 4, 5, 6, 8, 9, 10 memuat 2 KKO; TP 1 "mekanisme … serta kaitannya dengan gangguan" = seluruh bab. (b) Tidak ada TP tersendiri untuk elemen Keterampilan proses. (c) Tidak ada baris PERLU MATERI TAMBAHAN/rujukan kelas lain untuk bagian CP yang tidak di Kelas IX (gerak–gaya, kalor, tata surya, sistem organ, dll.).</w:t>
            </w:r>
          </w:p>
        </w:tc>
        <w:tc>
          <w:tcPr>
            <w:tcW w:type="dxa" w:w="2381"/>
          </w:tcPr>
          <w:p>
            <w:r/>
            <w:r>
              <w:rPr>
                <w:sz w:val="18"/>
              </w:rPr>
              <w:t>Pecah tiap bab menjadi 3–5 TP (mis. Bab 5: menjelaskan istilah genetika; menentukan hasil persilangan monohibrid; menganalisis persilangan dihibrid; menafsirkan data); tambah 2–3 TP Keterampilan proses; tulis rujukan "dicakup Kelas VII (Bidadari)/VIII".</w:t>
            </w:r>
          </w:p>
        </w:tc>
      </w:tr>
      <w:tr>
        <w:tc>
          <w:tcPr>
            <w:tcW w:type="dxa" w:w="1814"/>
            <w:shd w:val="clear" w:color="auto" w:fill="F2F6F2"/>
          </w:tcPr>
          <w:p>
            <w:r>
              <w:rPr>
                <w:b/>
              </w:rPr>
            </w:r>
            <w:r>
              <w:rPr>
                <w:b/>
                <w:sz w:val="18"/>
              </w:rPr>
              <w:t>5 ATP Final</w:t>
            </w:r>
          </w:p>
        </w:tc>
        <w:tc>
          <w:tcPr>
            <w:tcW w:type="dxa" w:w="2835"/>
          </w:tcPr>
          <w:p>
            <w:r/>
            <w:r>
              <w:rPr>
                <w:sz w:val="18"/>
              </w:rPr>
              <w:t>10 baris, prasyarat/semester terisi, urutan = buku. Total JP: Ganjil 25 (ASB1 5, ASTS 10, ASB2 5, ASAS 5), Genap 25, total 50.</w:t>
            </w:r>
          </w:p>
        </w:tc>
        <w:tc>
          <w:tcPr>
            <w:tcW w:type="dxa" w:w="2835"/>
          </w:tcPr>
          <w:p>
            <w:r/>
            <w:r>
              <w:rPr>
                <w:sz w:val="18"/>
              </w:rPr>
              <w:t>(a) Setiap bab 5 JP — 4 JP/mg × ±17 mg ≈ 68 JP/semester, jadi 25 JP hanya ±6 pekan; Bab 4 Reproduksi diberi JP sama dengan Bab 2 Zat Aditif. (b) Elemen semua "Pemahaman IPA dan Keterampilan Proses" (tidak dipisah). (c) Bab 5 Pewarisan Sifat (hitungan persilangan) tepat sebelum ASAS; Bab 2/9 (bebas) tidak dipakai penyeimbang.</w:t>
            </w:r>
          </w:p>
        </w:tc>
        <w:tc>
          <w:tcPr>
            <w:tcW w:type="dxa" w:w="2381"/>
          </w:tcPr>
          <w:p>
            <w:r/>
            <w:r>
              <w:rPr>
                <w:sz w:val="18"/>
              </w:rPr>
              <w:t>Isi JP nyata per TP (Bab 4–5 ±12 JP); pindahkan Bab 2 Zat Aditif ke sebelum ASAS, Bab 5 ke sebelum ASB2.</w:t>
            </w:r>
          </w:p>
        </w:tc>
      </w:tr>
      <w:tr>
        <w:tc>
          <w:tcPr>
            <w:tcW w:type="dxa" w:w="1814"/>
            <w:shd w:val="clear" w:color="auto" w:fill="F2F6F2"/>
          </w:tcPr>
          <w:p>
            <w:r>
              <w:rPr>
                <w:b/>
              </w:rPr>
            </w:r>
            <w:r>
              <w:rPr>
                <w:b/>
                <w:sz w:val="18"/>
              </w:rPr>
              <w:t>6 Cek Akhir</w:t>
            </w:r>
          </w:p>
        </w:tc>
        <w:tc>
          <w:tcPr>
            <w:tcW w:type="dxa" w:w="2835"/>
          </w:tcPr>
          <w:p>
            <w:r/>
            <w:r>
              <w:rPr>
                <w:sz w:val="18"/>
              </w:rPr>
              <w:t>5 pertanyaan dijawab "Ya" semua; blok nama + tanggal ada.</w:t>
            </w:r>
          </w:p>
        </w:tc>
        <w:tc>
          <w:tcPr>
            <w:tcW w:type="dxa" w:w="2835"/>
          </w:tcPr>
          <w:p>
            <w:r/>
            <w:r>
              <w:rPr>
                <w:sz w:val="18"/>
              </w:rPr>
              <w:t>Q1 "Ya" padahal tidak ada penandaan bagian CP yang tak tercakup; Q3 "Ya" padahal urutan persis buku dan tidak ada bab yang digeser; Q5 alasan generik.</w:t>
            </w:r>
          </w:p>
        </w:tc>
        <w:tc>
          <w:tcPr>
            <w:tcW w:type="dxa" w:w="2381"/>
          </w:tcPr>
          <w:p>
            <w:r/>
            <w:r>
              <w:rPr>
                <w:sz w:val="18"/>
              </w:rPr>
              <w:t>Jawab "Belum pasti" pada Q1, Q3, Q5 dengan alasan konkret.</w:t>
            </w:r>
          </w:p>
        </w:tc>
      </w:tr>
    </w:tbl>
    <w:p/>
    <w:p>
      <w:r>
        <w:rPr>
          <w:sz w:val="20"/>
        </w:rPr>
        <w:t>Lintas tahap: identitas konsisten (nama tanpa gelar di kepala, "Usth. Iis Apriyanti" di tanda tangan). Berkas Kelas VIII memakai pola yang sama persis (1 TP/bab, 5 JP rata, alasan Tahap 6 hampir sama kata per kata) — isi bab memang berbeda, tetapi pendekatannya template, bukan analisis per TP.</w:t>
      </w:r>
    </w:p>
    <w:p>
      <w:pPr>
        <w:pStyle w:val="Heading2"/>
      </w:pPr>
      <w:r>
        <w:rPr>
          <w:color w:val="1B4B2E"/>
        </w:rPr>
        <w:t>Iis Apriyanti, S.Pd — IPA, Kelas VIII / Fase D (Iis_Apriyanti_S_Pd__Lembar_Kerja_Penyusunan_ATP_Guru_Kelas_VIII.txt, 9 halaman)</w:t>
      </w:r>
    </w:p>
    <w:p>
      <w:r>
        <w:rPr>
          <w:b/>
          <w:sz w:val="20"/>
        </w:rPr>
        <w:t>Verdict:</w:t>
      </w:r>
      <w:r>
        <w:rPr>
          <w:sz w:val="20"/>
        </w:rPr>
        <w:t xml:space="preserve"> PERLU REVISI</w:t>
      </w:r>
    </w:p>
    <w:p>
      <w:r>
        <w:rPr>
          <w:b/>
          <w:sz w:val="20"/>
        </w:rPr>
        <w:t>Ringkas (1 kalimat):</w:t>
      </w:r>
      <w:r>
        <w:rPr>
          <w:sz w:val="20"/>
        </w:rPr>
        <w:t xml:space="preserve"> Sama polanya dengan berkas Kelas IX: 11 TP = 11 bab, JP rata 5, Genap memuat 6 bab fisika–kimia dalam 30 JP, Tahap 6 "Ya" semua.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Identik dengan berkas Kelas IX (benar).</w:t>
            </w:r>
          </w:p>
        </w:tc>
        <w:tc>
          <w:tcPr>
            <w:tcW w:type="dxa" w:w="2835"/>
          </w:tcPr>
          <w:p>
            <w:r/>
            <w:r>
              <w:rPr>
                <w:sz w:val="18"/>
              </w:rPr>
              <w:t>Idem Kelas IX (kata "pengukuran"; sumber).</w:t>
            </w:r>
          </w:p>
        </w:tc>
        <w:tc>
          <w:tcPr>
            <w:tcW w:type="dxa" w:w="2381"/>
          </w:tcPr>
          <w:p>
            <w:r/>
            <w:r>
              <w:rPr>
                <w:sz w:val="18"/>
              </w:rPr>
              <w:t>Idem.</w:t>
            </w:r>
          </w:p>
        </w:tc>
      </w:tr>
      <w:tr>
        <w:tc>
          <w:tcPr>
            <w:tcW w:type="dxa" w:w="1814"/>
            <w:shd w:val="clear" w:color="auto" w:fill="F2F6F2"/>
          </w:tcPr>
          <w:p>
            <w:r>
              <w:rPr>
                <w:b/>
              </w:rPr>
            </w:r>
            <w:r>
              <w:rPr>
                <w:b/>
                <w:sz w:val="18"/>
              </w:rPr>
              <w:t>2 Ambil Bab</w:t>
            </w:r>
          </w:p>
        </w:tc>
        <w:tc>
          <w:tcPr>
            <w:tcW w:type="dxa" w:w="2835"/>
          </w:tcPr>
          <w:p>
            <w:r/>
            <w:r>
              <w:rPr>
                <w:sz w:val="18"/>
              </w:rPr>
              <w:t>IPA Kelas VIII SMP/MTs (Erlangga); 11 bab urut; semester terisi (1–5 Ganjil, 6–11 Genap).</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11 bab dianalisis; konsep (sel–jaringan–organ, pengangkutan gas, gaya–luas, besaran gelombang); Bab 1, 6, 8, 10 Tidak; alasan tepat.</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11 TP, KKO terukur, tiap TP punya bab.</w:t>
            </w:r>
          </w:p>
        </w:tc>
        <w:tc>
          <w:tcPr>
            <w:tcW w:type="dxa" w:w="2835"/>
          </w:tcPr>
          <w:p>
            <w:r/>
            <w:r>
              <w:rPr>
                <w:sz w:val="18"/>
              </w:rPr>
              <w:t>(a) Tiap TP = satu bab utuh dengan 2–3 kemampuan (TP 2 "menganalisis organ, proses, dan gangguan … serta mengevaluasi pola makan"; TP 10 "mengklasifikasikan … serta menentukan metode pemisahan"; TP 11 tiga kemampuan). (b) Tidak ada TP Keterampilan proses. (c) Tidak ada PERLU MATERI TAMBAHAN/rujukan kelas lain.</w:t>
            </w:r>
          </w:p>
        </w:tc>
        <w:tc>
          <w:tcPr>
            <w:tcW w:type="dxa" w:w="2381"/>
          </w:tcPr>
          <w:p>
            <w:r/>
            <w:r>
              <w:rPr>
                <w:sz w:val="18"/>
              </w:rPr>
              <w:t>Pecah menjadi ±3–4 TP per bab; tambah TP Keterampilan proses (mengukur denyut nadi, menyajikan grafik, dst. yang sudah disebut di catatan).</w:t>
            </w:r>
          </w:p>
        </w:tc>
      </w:tr>
      <w:tr>
        <w:tc>
          <w:tcPr>
            <w:tcW w:type="dxa" w:w="1814"/>
            <w:shd w:val="clear" w:color="auto" w:fill="F2F6F2"/>
          </w:tcPr>
          <w:p>
            <w:r>
              <w:rPr>
                <w:b/>
              </w:rPr>
            </w:r>
            <w:r>
              <w:rPr>
                <w:b/>
                <w:sz w:val="18"/>
              </w:rPr>
              <w:t>5 ATP Final</w:t>
            </w:r>
          </w:p>
        </w:tc>
        <w:tc>
          <w:tcPr>
            <w:tcW w:type="dxa" w:w="2835"/>
          </w:tcPr>
          <w:p>
            <w:r/>
            <w:r>
              <w:rPr>
                <w:sz w:val="18"/>
              </w:rPr>
              <w:t>11 baris, prasyarat/semester terisi, urutan = buku. Total JP: Ganjil 25 (ASB1 5, ASTS 5, ASB2 5, ASAS 10), Genap 30, total 55.</w:t>
            </w:r>
          </w:p>
        </w:tc>
        <w:tc>
          <w:tcPr>
            <w:tcW w:type="dxa" w:w="2835"/>
          </w:tcPr>
          <w:p>
            <w:r/>
            <w:r>
              <w:rPr>
                <w:sz w:val="18"/>
              </w:rPr>
              <w:t>(a) 25 JP Ganjil vs ±68 tersedia; Genap 6 bab × 5 JP = 30 JP untuk usaha–energi, tekanan, gelombang, cahaya, unsur–senyawa, tanah — tidak realistis. (b) Ganjil 5 bab / Genap 6 bab tidak diseimbangkan; Bab 10 Unsur–Senyawa–Campuran (bebas, ringan) bisa ke Ganjil — sekaligus dobel dengan TP 2.2 Kelas VII (Bidadari). (c) Bab 4+5 (10 JP) tepat sebelum ASAS.</w:t>
            </w:r>
          </w:p>
        </w:tc>
        <w:tc>
          <w:tcPr>
            <w:tcW w:type="dxa" w:w="2381"/>
          </w:tcPr>
          <w:p>
            <w:r/>
            <w:r>
              <w:rPr>
                <w:sz w:val="18"/>
              </w:rPr>
              <w:t>Isi JP nyata; pindahkan Bab 10 (atau Bab 8) ke Ganjil sesudah ASB2; koordinasi materi campuran dengan guru Kelas VII.</w:t>
            </w:r>
          </w:p>
        </w:tc>
      </w:tr>
      <w:tr>
        <w:tc>
          <w:tcPr>
            <w:tcW w:type="dxa" w:w="1814"/>
            <w:shd w:val="clear" w:color="auto" w:fill="F2F6F2"/>
          </w:tcPr>
          <w:p>
            <w:r>
              <w:rPr>
                <w:b/>
              </w:rPr>
            </w:r>
            <w:r>
              <w:rPr>
                <w:b/>
                <w:sz w:val="18"/>
              </w:rPr>
              <w:t>6 Cek Akhir</w:t>
            </w:r>
          </w:p>
        </w:tc>
        <w:tc>
          <w:tcPr>
            <w:tcW w:type="dxa" w:w="2835"/>
          </w:tcPr>
          <w:p>
            <w:r/>
            <w:r>
              <w:rPr>
                <w:sz w:val="18"/>
              </w:rPr>
              <w:t>5 pertanyaan "Ya" semua; blok nama + tanggal ada.</w:t>
            </w:r>
          </w:p>
        </w:tc>
        <w:tc>
          <w:tcPr>
            <w:tcW w:type="dxa" w:w="2835"/>
          </w:tcPr>
          <w:p>
            <w:r/>
            <w:r>
              <w:rPr>
                <w:sz w:val="18"/>
              </w:rPr>
              <w:t>Q1 "Ya" tanpa penandaan celah CP; Q3 "Ya" padahal tidak ada bab yang digeser; alasan hampir identik dengan berkas Kelas IX.</w:t>
            </w:r>
          </w:p>
        </w:tc>
        <w:tc>
          <w:tcPr>
            <w:tcW w:type="dxa" w:w="2381"/>
          </w:tcPr>
          <w:p>
            <w:r/>
            <w:r>
              <w:rPr>
                <w:sz w:val="18"/>
              </w:rPr>
              <w:t>Jawab jujur "Belum pasti" + alasan spesifik.</w:t>
            </w:r>
          </w:p>
        </w:tc>
      </w:tr>
    </w:tbl>
    <w:p/>
    <w:p>
      <w:r>
        <w:rPr>
          <w:sz w:val="20"/>
        </w:rPr>
        <w:t>Lintas tahap: identitas konsisten. Lihat catatan pola template di berkas Kelas IX.</w:t>
      </w:r>
    </w:p>
    <w:p>
      <w:pPr>
        <w:pStyle w:val="Heading2"/>
      </w:pPr>
      <w:r>
        <w:rPr>
          <w:color w:val="1B4B2E"/>
        </w:rPr>
        <w:t>Hernita Umardi, S.Pd. — PAI &amp; BP, Kelas IX / Fase D (Hernita_Umardi_S_Pd__LEMBAR_KERJA_ATP-HERNITA_UMARDI.txt, 9 halaman)</w:t>
      </w:r>
    </w:p>
    <w:p>
      <w:r>
        <w:rPr>
          <w:b/>
          <w:sz w:val="20"/>
        </w:rPr>
        <w:t>Verdict:</w:t>
      </w:r>
      <w:r>
        <w:rPr>
          <w:sz w:val="20"/>
        </w:rPr>
        <w:t xml:space="preserve"> LAYAK, REVISI KECIL</w:t>
      </w:r>
    </w:p>
    <w:p>
      <w:r>
        <w:rPr>
          <w:b/>
          <w:sz w:val="20"/>
        </w:rPr>
        <w:t>Ringkas (1 kalimat):</w:t>
      </w:r>
      <w:r>
        <w:rPr>
          <w:sz w:val="20"/>
        </w:rPr>
        <w:t xml:space="preserve"> Semua tahap terisi dan TP terukur, tetapi Tahap 3 tidak benar-benar memetakan antarbab, ATP final menggabungkan dua TP per baris, dan sebaran JP tidak cocok dengan jarak checkpoint.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lengkap (Al-Qur'an Hadis, Akidah, Akhlak, Fikih, SPI), Fase D, tiap elemen satu kalimat ringkas.</w:t>
            </w:r>
          </w:p>
        </w:tc>
        <w:tc>
          <w:tcPr>
            <w:tcW w:type="dxa" w:w="2835"/>
          </w:tcPr>
          <w:p>
            <w:r/>
            <w:r>
              <w:rPr>
                <w:sz w:val="18"/>
              </w:rPr>
              <w:t>Redaksi sangat pendek dan ada salah ketik ("meghadapi", "penyembelihan hewa") — tanda diketik ulang, bukan disalin; perlu dicocokkan ke 046/2025 (jangan dipastikan salah). Sumber tidak ditulis.</w:t>
            </w:r>
          </w:p>
        </w:tc>
        <w:tc>
          <w:tcPr>
            <w:tcW w:type="dxa" w:w="2381"/>
          </w:tcPr>
          <w:p>
            <w:r/>
            <w:r>
              <w:rPr>
                <w:sz w:val="18"/>
              </w:rPr>
              <w:t>Salin-tempel dari dokumen resmi, perbaiki typo, tulis sumber.</w:t>
            </w:r>
          </w:p>
        </w:tc>
      </w:tr>
      <w:tr>
        <w:tc>
          <w:tcPr>
            <w:tcW w:type="dxa" w:w="1814"/>
            <w:shd w:val="clear" w:color="auto" w:fill="F2F6F2"/>
          </w:tcPr>
          <w:p>
            <w:r>
              <w:rPr>
                <w:b/>
              </w:rPr>
            </w:r>
            <w:r>
              <w:rPr>
                <w:b/>
                <w:sz w:val="18"/>
              </w:rPr>
              <w:t>2 Ambil Bab</w:t>
            </w:r>
          </w:p>
        </w:tc>
        <w:tc>
          <w:tcPr>
            <w:tcW w:type="dxa" w:w="2835"/>
          </w:tcPr>
          <w:p>
            <w:r/>
            <w:r>
              <w:rPr>
                <w:sz w:val="18"/>
              </w:rPr>
              <w:t>Bupena Merdeka PAI &amp; BP (Erlangga); 10 bab urut; semester terisi (1–5 Ganjil, 6–10 Genap).</w:t>
            </w:r>
          </w:p>
        </w:tc>
        <w:tc>
          <w:tcPr>
            <w:tcW w:type="dxa" w:w="2835"/>
          </w:tcPr>
          <w:p>
            <w:r/>
            <w:r>
              <w:rPr>
                <w:sz w:val="18"/>
              </w:rPr>
              <w:t>Judul buku tidak menyebut kelas.</w:t>
            </w:r>
          </w:p>
        </w:tc>
        <w:tc>
          <w:tcPr>
            <w:tcW w:type="dxa" w:w="2381"/>
          </w:tcPr>
          <w:p>
            <w:r/>
            <w:r>
              <w:rPr>
                <w:sz w:val="18"/>
              </w:rPr>
              <w:t>Tambahkan "Kelas IX".</w:t>
            </w:r>
          </w:p>
        </w:tc>
      </w:tr>
      <w:tr>
        <w:tc>
          <w:tcPr>
            <w:tcW w:type="dxa" w:w="1814"/>
            <w:shd w:val="clear" w:color="auto" w:fill="F2F6F2"/>
          </w:tcPr>
          <w:p>
            <w:r>
              <w:rPr>
                <w:b/>
              </w:rPr>
            </w:r>
            <w:r>
              <w:rPr>
                <w:b/>
                <w:sz w:val="18"/>
              </w:rPr>
              <w:t>3 Prasyarat</w:t>
            </w:r>
          </w:p>
        </w:tc>
        <w:tc>
          <w:tcPr>
            <w:tcW w:type="dxa" w:w="2835"/>
          </w:tcPr>
          <w:p>
            <w:r/>
            <w:r>
              <w:rPr>
                <w:sz w:val="18"/>
              </w:rPr>
              <w:t>10 bab dianalisis; alasan ditulis.</w:t>
            </w:r>
          </w:p>
        </w:tc>
        <w:tc>
          <w:tcPr>
            <w:tcW w:type="dxa" w:w="2835"/>
          </w:tcPr>
          <w:p>
            <w:r/>
            <w:r>
              <w:rPr>
                <w:sz w:val="18"/>
              </w:rPr>
              <w:t>Kolom "Butuh bab apa?" diisi pengetahuan umum (mis. "Pengetahuan tentang kewajiban menuntut ilmu"), bukan bab/konsep dari buku ini; Bab 2, 6, 7 dijawab "Ya" karena butuh "rukun iman/iman kepada Allah" — itu materi Kelas VII, bukan bab Kelas IX. Praktis semua bab independen, tetapi tidak dinyatakan.</w:t>
            </w:r>
          </w:p>
        </w:tc>
        <w:tc>
          <w:tcPr>
            <w:tcW w:type="dxa" w:w="2381"/>
          </w:tcPr>
          <w:p>
            <w:r/>
            <w:r>
              <w:rPr>
                <w:sz w:val="18"/>
              </w:rPr>
              <w:t>Tulis "Tidak ada (bekal Kelas VII: rukun iman)" untuk Bab 2, 6, 7; nyatakan bab bebas untuk penyeimbang.</w:t>
            </w:r>
          </w:p>
        </w:tc>
      </w:tr>
      <w:tr>
        <w:tc>
          <w:tcPr>
            <w:tcW w:type="dxa" w:w="1814"/>
            <w:shd w:val="clear" w:color="auto" w:fill="F2F6F2"/>
          </w:tcPr>
          <w:p>
            <w:r>
              <w:rPr>
                <w:b/>
              </w:rPr>
            </w:r>
            <w:r>
              <w:rPr>
                <w:b/>
                <w:sz w:val="18"/>
              </w:rPr>
              <w:t>4 CP → TP</w:t>
            </w:r>
          </w:p>
        </w:tc>
        <w:tc>
          <w:tcPr>
            <w:tcW w:type="dxa" w:w="2835"/>
          </w:tcPr>
          <w:p>
            <w:r/>
            <w:r>
              <w:rPr>
                <w:sz w:val="18"/>
              </w:rPr>
              <w:t>20 TP (2 per bab) "dapat", KKO terukur (menjelaskan, menganalisis, mengidentifikasi, membandingkan), satu kemampuan per TP, elemen di catatan, tiap TP punya bab.</w:t>
            </w:r>
          </w:p>
        </w:tc>
        <w:tc>
          <w:tcPr>
            <w:tcW w:type="dxa" w:w="2835"/>
          </w:tcPr>
          <w:p>
            <w:r/>
            <w:r>
              <w:rPr>
                <w:sz w:val="18"/>
              </w:rPr>
              <w:t>Tidak ada baris PERLU MATERI TAMBAHAN, padahal CP menyebut toleransi, cinta tanah air (Al-Qur'an Hadis); ikhlas, syukur, cinta Rasul, husnuzan (Akhlak); sujud, shalat, jenazah, haji–umrah (Fikih); Umayyah, Abbasiyah, Fatimiyah, Usmani (SPI) — hanya SPI yang disebut di Q1.</w:t>
            </w:r>
          </w:p>
        </w:tc>
        <w:tc>
          <w:tcPr>
            <w:tcW w:type="dxa" w:w="2381"/>
          </w:tcPr>
          <w:p>
            <w:r/>
            <w:r>
              <w:rPr>
                <w:sz w:val="18"/>
              </w:rPr>
              <w:t>Tambah baris "dicakup Kelas VII–VIII (sebut bab)" atau PERLU MATERI TAMBAHAN per elemen.</w:t>
            </w:r>
          </w:p>
        </w:tc>
      </w:tr>
      <w:tr>
        <w:tc>
          <w:tcPr>
            <w:tcW w:type="dxa" w:w="1814"/>
            <w:shd w:val="clear" w:color="auto" w:fill="F2F6F2"/>
          </w:tcPr>
          <w:p>
            <w:r>
              <w:rPr>
                <w:b/>
              </w:rPr>
            </w:r>
            <w:r>
              <w:rPr>
                <w:b/>
                <w:sz w:val="18"/>
              </w:rPr>
              <w:t>5 ATP Final</w:t>
            </w:r>
          </w:p>
        </w:tc>
        <w:tc>
          <w:tcPr>
            <w:tcW w:type="dxa" w:w="2835"/>
          </w:tcPr>
          <w:p>
            <w:r/>
            <w:r>
              <w:rPr>
                <w:sz w:val="18"/>
              </w:rPr>
              <w:t>10 baris (TP 1–2, 3–4, … digabung), prasyarat konsep, JP &amp; semester terisi. Total JP: Ganjil 34 (ASB1 6, ASTS 14, ASB2 8, ASAS 6), Genap 34, total 68.</w:t>
            </w:r>
          </w:p>
        </w:tc>
        <w:tc>
          <w:tcPr>
            <w:tcW w:type="dxa" w:w="2835"/>
          </w:tcPr>
          <w:p>
            <w:r/>
            <w:r>
              <w:rPr>
                <w:sz w:val="18"/>
              </w:rPr>
              <w:t>(a) Penggabungan membuat tiap baris 2 KKO. (b) 34 JP = 2 JP/mg × 17 pekan penuh, tanpa sisa untuk pekan asesmen — perlu dicek dengan jadwal (2 atau 3 JP/mg). (c) Sebaran vs checkpoint: sebelum ASB1 (±6 pekan) hanya 6 JP, tetapi ASB1→ASTS (±3 pekan) diberi 14 JP; ASB2→ASAS (±6 pekan) hanya 6 JP. (d) Urutan = buku; kalender masih "SDIT".</w:t>
            </w:r>
          </w:p>
        </w:tc>
        <w:tc>
          <w:tcPr>
            <w:tcW w:type="dxa" w:w="2381"/>
          </w:tcPr>
          <w:p>
            <w:r/>
            <w:r>
              <w:rPr>
                <w:sz w:val="18"/>
              </w:rPr>
              <w:t>Pertahankan 20 TP terpisah; geser Bab 2 ke sebelum ASB1, Bab 5 + Bab 4 sebelum ASAS; sesuaikan JP/mg dengan jadwal.</w:t>
            </w:r>
          </w:p>
        </w:tc>
      </w:tr>
      <w:tr>
        <w:tc>
          <w:tcPr>
            <w:tcW w:type="dxa" w:w="1814"/>
            <w:shd w:val="clear" w:color="auto" w:fill="F2F6F2"/>
          </w:tcPr>
          <w:p>
            <w:r>
              <w:rPr>
                <w:b/>
              </w:rPr>
            </w:r>
            <w:r>
              <w:rPr>
                <w:b/>
                <w:sz w:val="18"/>
              </w:rPr>
              <w:t>6 Cek Akhir</w:t>
            </w:r>
          </w:p>
        </w:tc>
        <w:tc>
          <w:tcPr>
            <w:tcW w:type="dxa" w:w="2835"/>
          </w:tcPr>
          <w:p>
            <w:r/>
            <w:r>
              <w:rPr>
                <w:sz w:val="18"/>
              </w:rPr>
              <w:t>5 pertanyaan terjawab; Q1 &amp; Q5 "Belum pasti" (konsisten); blok nama + tanggal ada.</w:t>
            </w:r>
          </w:p>
        </w:tc>
        <w:tc>
          <w:tcPr>
            <w:tcW w:type="dxa" w:w="2835"/>
          </w:tcPr>
          <w:p>
            <w:r/>
            <w:r>
              <w:rPr>
                <w:sz w:val="18"/>
              </w:rPr>
              <w:t>Kotak centang semua ☐; Q3 "Ya" tapi tidak ada bab yang digeser.</w:t>
            </w:r>
          </w:p>
        </w:tc>
        <w:tc>
          <w:tcPr>
            <w:tcW w:type="dxa" w:w="2381"/>
          </w:tcPr>
          <w:p>
            <w:r/>
            <w:r>
              <w:rPr>
                <w:sz w:val="18"/>
              </w:rPr>
              <w:t>Centang; sesuaikan Q3.</w:t>
            </w:r>
          </w:p>
        </w:tc>
      </w:tr>
    </w:tbl>
    <w:p/>
    <w:p>
      <w:r>
        <w:rPr>
          <w:sz w:val="20"/>
        </w:rPr>
        <w:t>Lintas tahap: identitas konsisten (PAI &amp; BP, IX / D, 19 Sep 2026).</w:t>
      </w:r>
    </w:p>
    <w:p>
      <w:pPr>
        <w:pStyle w:val="Heading2"/>
      </w:pPr>
      <w:r>
        <w:rPr>
          <w:color w:val="1B4B2E"/>
        </w:rPr>
        <w:t>Sulistiah Sari, S.Pd — Tahfidz Al-Qur'an, Kelas VII / Fase D (Sulistiah_Sari_S_Pd__pelatihan_Lembar-Kerja-ATP-Tahfidz-Kelas-7.txt, 8 halaman)</w:t>
      </w:r>
    </w:p>
    <w:p>
      <w:r>
        <w:rPr>
          <w:b/>
          <w:sz w:val="20"/>
        </w:rPr>
        <w:t>Verdict:</w:t>
      </w:r>
      <w:r>
        <w:rPr>
          <w:sz w:val="20"/>
        </w:rPr>
        <w:t xml:space="preserve"> PERLU REVISI</w:t>
      </w:r>
    </w:p>
    <w:p>
      <w:r>
        <w:rPr>
          <w:b/>
          <w:sz w:val="20"/>
        </w:rPr>
        <w:t>Ringkas (1 kalimat):</w:t>
      </w:r>
      <w:r>
        <w:rPr>
          <w:sz w:val="20"/>
        </w:rPr>
        <w:t xml:space="preserve"> Kerangka 6 tahap diikuti dengan jujur dan TP terukur, tetapi "CP" pengganti tidak disebut sumbernya, target ziyadah kosong, buku/modul tidak ada, dan kolom JP di ATP final kosong seluruhnya.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3 elemen (Ilmu Tajwid, Ziyadah, Muraja'ah) + narasi umum Fase D, dipakai sebagai pengganti CP nasional (memang tidak ada di BSKAP).</w:t>
            </w:r>
          </w:p>
        </w:tc>
        <w:tc>
          <w:tcPr>
            <w:tcW w:type="dxa" w:w="2835"/>
          </w:tcPr>
          <w:p>
            <w:r/>
            <w:r>
              <w:rPr>
                <w:sz w:val="18"/>
              </w:rPr>
              <w:t>Sumbernya tidak dinyatakan (dokumen program tahfidz sekolah? kurikulum yayasan?) — di Q1 guru sendiri menulis "cocokkan lagi redaksi CP dengan dokumen resmi". Elemen Ziyadah tidak memuat target hafalan (juz/surah per semester). Elemen Tajwid mencampur arti ayat &amp; mutasyabihat.</w:t>
            </w:r>
          </w:p>
        </w:tc>
        <w:tc>
          <w:tcPr>
            <w:tcW w:type="dxa" w:w="2381"/>
          </w:tcPr>
          <w:p>
            <w:r/>
            <w:r>
              <w:rPr>
                <w:sz w:val="18"/>
              </w:rPr>
              <w:t>Tulis "Sumber: Target Program Tahfidz SMPIT Al-Qomar 2026/2027 (disahkan kepsek)"; cantumkan target ziyadah Kelas VII; pisahkan elemen Arti Ayat/Mutasyabihat bila perlu.</w:t>
            </w:r>
          </w:p>
        </w:tc>
      </w:tr>
      <w:tr>
        <w:tc>
          <w:tcPr>
            <w:tcW w:type="dxa" w:w="1814"/>
            <w:shd w:val="clear" w:color="auto" w:fill="F2F6F2"/>
          </w:tcPr>
          <w:p>
            <w:r>
              <w:rPr>
                <w:b/>
              </w:rPr>
            </w:r>
            <w:r>
              <w:rPr>
                <w:b/>
                <w:sz w:val="18"/>
              </w:rPr>
              <w:t>2 Ambil Bab</w:t>
            </w:r>
          </w:p>
        </w:tc>
        <w:tc>
          <w:tcPr>
            <w:tcW w:type="dxa" w:w="2835"/>
          </w:tcPr>
          <w:p>
            <w:r/>
            <w:r>
              <w:rPr>
                <w:sz w:val="18"/>
              </w:rPr>
              <w:t>Buku kosong; 9 "bab" adalah unit usulan yang diturunkan dari CP (dinyatakan jujur); semester terisi.</w:t>
            </w:r>
          </w:p>
        </w:tc>
        <w:tc>
          <w:tcPr>
            <w:tcW w:type="dxa" w:w="2835"/>
          </w:tcPr>
          <w:p>
            <w:r/>
            <w:r>
              <w:rPr>
                <w:sz w:val="18"/>
              </w:rPr>
              <w:t>Tidak ada buku/modul yang dirujuk (kolom judul "…"); urutan semester Bab 5 (Genap) – Bab 6 (Ganjil) – Bab 7 (Genap) tidak runtut.</w:t>
            </w:r>
          </w:p>
        </w:tc>
        <w:tc>
          <w:tcPr>
            <w:tcW w:type="dxa" w:w="2381"/>
          </w:tcPr>
          <w:p>
            <w:r/>
            <w:r>
              <w:rPr>
                <w:sz w:val="18"/>
              </w:rPr>
              <w:t>Sebut buku tajwid/modul tahfidz yang benar-benar dipakai murid; urutkan unit sesuai semester.</w:t>
            </w:r>
          </w:p>
        </w:tc>
      </w:tr>
      <w:tr>
        <w:tc>
          <w:tcPr>
            <w:tcW w:type="dxa" w:w="1814"/>
            <w:shd w:val="clear" w:color="auto" w:fill="F2F6F2"/>
          </w:tcPr>
          <w:p>
            <w:r>
              <w:rPr>
                <w:b/>
              </w:rPr>
            </w:r>
            <w:r>
              <w:rPr>
                <w:b/>
                <w:sz w:val="18"/>
              </w:rPr>
              <w:t>3 Prasyarat</w:t>
            </w:r>
          </w:p>
        </w:tc>
        <w:tc>
          <w:tcPr>
            <w:tcW w:type="dxa" w:w="2835"/>
          </w:tcPr>
          <w:p>
            <w:r/>
            <w:r>
              <w:rPr>
                <w:sz w:val="18"/>
              </w:rPr>
              <w:t>9 bab dianalisis; prasyarat konsep (mad 'arid lissukun, ikhfa–idgham, arti ayat); Ya/Tidak bervariasi, Bab 5 "Belum pasti"; alasan tepat.</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17 TP "dapat", KKO terukur (mengidentifikasi, membaca, mempraktikkan, menunjukkan, membandingkan, menyetorkan), satu kemampuan per TP, tiap TP punya bab.</w:t>
            </w:r>
          </w:p>
        </w:tc>
        <w:tc>
          <w:tcPr>
            <w:tcW w:type="dxa" w:w="2835"/>
          </w:tcPr>
          <w:p>
            <w:r/>
            <w:r>
              <w:rPr>
                <w:sz w:val="18"/>
              </w:rPr>
              <w:t>TP15 "sesuai target yang ditetapkan sekolah" — target tidak diisi, TP tidak terukur tanpa angka. Kepala Tahap 4 tertulis "Sulistiah, S.Pd" (tanpa "Sari").</w:t>
            </w:r>
          </w:p>
        </w:tc>
        <w:tc>
          <w:tcPr>
            <w:tcW w:type="dxa" w:w="2381"/>
          </w:tcPr>
          <w:p>
            <w:r/>
            <w:r>
              <w:rPr>
                <w:sz w:val="18"/>
              </w:rPr>
              <w:t>Tulis target (mis. "hafal QS. An-Naba'–An-Nazi'at"); samakan nama.</w:t>
            </w:r>
          </w:p>
        </w:tc>
      </w:tr>
      <w:tr>
        <w:tc>
          <w:tcPr>
            <w:tcW w:type="dxa" w:w="1814"/>
            <w:shd w:val="clear" w:color="auto" w:fill="F2F6F2"/>
          </w:tcPr>
          <w:p>
            <w:r>
              <w:rPr>
                <w:b/>
              </w:rPr>
            </w:r>
            <w:r>
              <w:rPr>
                <w:b/>
                <w:sz w:val="18"/>
              </w:rPr>
              <w:t>5 ATP Final</w:t>
            </w:r>
          </w:p>
        </w:tc>
        <w:tc>
          <w:tcPr>
            <w:tcW w:type="dxa" w:w="2835"/>
          </w:tcPr>
          <w:p>
            <w:r/>
            <w:r>
              <w:rPr>
                <w:sz w:val="18"/>
              </w:rPr>
              <w:t xml:space="preserve">17 baris, prasyarat &amp; semester terisi (Ganjil: 12 TP, Genap: 5 TP + rutin), urutan menghormati rantai (TP15←2/14/17, TP12←11/15, TP9←8). </w:t>
            </w:r>
            <w:r>
              <w:rPr>
                <w:b/>
                <w:sz w:val="18"/>
              </w:rPr>
              <w:t>Total JP: Ganjil 0 / Genap 0 — kolom JP kosong seluruhnya.</w:t>
            </w:r>
          </w:p>
        </w:tc>
        <w:tc>
          <w:tcPr>
            <w:tcW w:type="dxa" w:w="2835"/>
          </w:tcPr>
          <w:p>
            <w:r/>
            <w:r>
              <w:rPr>
                <w:sz w:val="18"/>
              </w:rPr>
              <w:t>(a) JP kosong → tidak bisa dicek dengan jadwal tahfidz (perlu dicek dengan jadwal, JP/mg tahfidz tidak diketahui). (b) Ganjil 12 TP vs Genap 5 TP timpang. (c) Kalender masih "SDIT". (d) TP17 &amp; TP15 "rutin s.d. Genap" tidak punya alokasi.</w:t>
            </w:r>
          </w:p>
        </w:tc>
        <w:tc>
          <w:tcPr>
            <w:tcW w:type="dxa" w:w="2381"/>
          </w:tcPr>
          <w:p>
            <w:r/>
            <w:r>
              <w:rPr>
                <w:sz w:val="18"/>
              </w:rPr>
              <w:t>Isi JP (pisahkan JP tajwid vs JP setoran rutin per pekan); geser TP7 &amp; TP8 ke Genap agar seimbang.</w:t>
            </w:r>
          </w:p>
        </w:tc>
      </w:tr>
      <w:tr>
        <w:tc>
          <w:tcPr>
            <w:tcW w:type="dxa" w:w="1814"/>
            <w:shd w:val="clear" w:color="auto" w:fill="F2F6F2"/>
          </w:tcPr>
          <w:p>
            <w:r>
              <w:rPr>
                <w:b/>
              </w:rPr>
            </w:r>
            <w:r>
              <w:rPr>
                <w:b/>
                <w:sz w:val="18"/>
              </w:rPr>
              <w:t>6 Cek Akhir</w:t>
            </w:r>
          </w:p>
        </w:tc>
        <w:tc>
          <w:tcPr>
            <w:tcW w:type="dxa" w:w="2835"/>
          </w:tcPr>
          <w:p>
            <w:r/>
            <w:r>
              <w:rPr>
                <w:sz w:val="18"/>
              </w:rPr>
              <w:t>5 pertanyaan terjawab; Q2, Q3, Q5 "Belum pasti" (jujur); Q1 "Ya" konsisten (3 elemen punya TP); nama &amp; tanggal guru ada.</w:t>
            </w:r>
          </w:p>
        </w:tc>
        <w:tc>
          <w:tcPr>
            <w:tcW w:type="dxa" w:w="2835"/>
          </w:tcPr>
          <w:p>
            <w:r/>
            <w:r>
              <w:rPr>
                <w:sz w:val="18"/>
              </w:rPr>
              <w:t>Kotak centang semua ☐; tidak ada baris tanda tangan.</w:t>
            </w:r>
          </w:p>
        </w:tc>
        <w:tc>
          <w:tcPr>
            <w:tcW w:type="dxa" w:w="2381"/>
          </w:tcPr>
          <w:p>
            <w:r/>
            <w:r>
              <w:rPr>
                <w:sz w:val="18"/>
              </w:rPr>
              <w:t>Centang &amp; tanda tangani setelah JP diisi.</w:t>
            </w:r>
          </w:p>
        </w:tc>
      </w:tr>
    </w:tbl>
    <w:p/>
    <w:p>
      <w:r>
        <w:rPr>
          <w:sz w:val="20"/>
        </w:rPr>
        <w:t>Lintas tahap: nama konsisten kecuali Tahap 4; mapel, kelas/fase, tanggal konsisten. Tata letak blok "CARA MENGISI" berpindah ke bawah tabel (template diedit) — kosmetik.</w:t>
      </w:r>
    </w:p>
    <w:p>
      <w:pPr>
        <w:pStyle w:val="Heading2"/>
      </w:pPr>
      <w:r>
        <w:rPr>
          <w:color w:val="1B4B2E"/>
        </w:rPr>
        <w:t>Rekap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Guru</w:t>
            </w:r>
          </w:p>
        </w:tc>
        <w:tc>
          <w:tcPr>
            <w:tcW w:type="dxa" w:w="2835"/>
            <w:shd w:val="clear" w:color="auto" w:fill="1B4B2E"/>
          </w:tcPr>
          <w:p>
            <w:r>
              <w:rPr>
                <w:b/>
                <w:color w:val="FFFFFF"/>
              </w:rPr>
            </w:r>
            <w:r>
              <w:rPr>
                <w:b/>
                <w:color w:val="FFFFFF"/>
                <w:sz w:val="18"/>
              </w:rPr>
              <w:t>File</w:t>
            </w:r>
          </w:p>
        </w:tc>
        <w:tc>
          <w:tcPr>
            <w:tcW w:type="dxa" w:w="2835"/>
            <w:shd w:val="clear" w:color="auto" w:fill="1B4B2E"/>
          </w:tcPr>
          <w:p>
            <w:r>
              <w:rPr>
                <w:b/>
                <w:color w:val="FFFFFF"/>
              </w:rPr>
            </w:r>
            <w:r>
              <w:rPr>
                <w:b/>
                <w:color w:val="FFFFFF"/>
                <w:sz w:val="18"/>
              </w:rPr>
              <w:t>Verdict</w:t>
            </w:r>
          </w:p>
        </w:tc>
        <w:tc>
          <w:tcPr>
            <w:tcW w:type="dxa" w:w="2381"/>
            <w:shd w:val="clear" w:color="auto" w:fill="1B4B2E"/>
          </w:tcPr>
          <w:p>
            <w:r>
              <w:rPr>
                <w:b/>
                <w:color w:val="FFFFFF"/>
              </w:rPr>
            </w:r>
            <w:r>
              <w:rPr>
                <w:b/>
                <w:color w:val="FFFFFF"/>
                <w:sz w:val="18"/>
              </w:rPr>
              <w:t>3 poin revisi utama</w:t>
            </w:r>
          </w:p>
        </w:tc>
      </w:tr>
      <w:tr>
        <w:tc>
          <w:tcPr>
            <w:tcW w:type="dxa" w:w="1814"/>
            <w:shd w:val="clear" w:color="auto" w:fill="F2F6F2"/>
          </w:tcPr>
          <w:p>
            <w:r>
              <w:rPr>
                <w:b/>
              </w:rPr>
            </w:r>
            <w:r>
              <w:rPr>
                <w:b/>
                <w:sz w:val="18"/>
              </w:rPr>
              <w:t>Amanda Raihan</w:t>
            </w:r>
          </w:p>
        </w:tc>
        <w:tc>
          <w:tcPr>
            <w:tcW w:type="dxa" w:w="2835"/>
          </w:tcPr>
          <w:p>
            <w:r/>
            <w:r>
              <w:rPr>
                <w:sz w:val="18"/>
              </w:rPr>
              <w:t>…ATP_Bahasa_Indonesia_Kelas_8</w:t>
            </w:r>
          </w:p>
        </w:tc>
        <w:tc>
          <w:tcPr>
            <w:tcW w:type="dxa" w:w="2835"/>
          </w:tcPr>
          <w:p>
            <w:r/>
            <w:r>
              <w:rPr>
                <w:sz w:val="18"/>
              </w:rPr>
              <w:t>LAYAK, REVISI KECIL</w:t>
            </w:r>
          </w:p>
        </w:tc>
        <w:tc>
          <w:tcPr>
            <w:tcW w:type="dxa" w:w="2381"/>
          </w:tcPr>
          <w:p>
            <w:r/>
            <w:r>
              <w:rPr>
                <w:sz w:val="18"/>
              </w:rPr>
              <w:t>(1) TP 13 kolom Bab kosong (isi Bab 4); (2) pecah TP ganda (TP 2, 9, 11, dll.); (3) cocokkan redaksi CP ke 046/2025 &amp; tulis sumber. JP Ganjil 80 / Genap 100.</w:t>
            </w:r>
          </w:p>
        </w:tc>
      </w:tr>
      <w:tr>
        <w:tc>
          <w:tcPr>
            <w:tcW w:type="dxa" w:w="1814"/>
            <w:shd w:val="clear" w:color="auto" w:fill="F2F6F2"/>
          </w:tcPr>
          <w:p>
            <w:r>
              <w:rPr>
                <w:b/>
              </w:rPr>
            </w:r>
            <w:r>
              <w:rPr>
                <w:b/>
                <w:sz w:val="18"/>
              </w:rPr>
              <w:t>Amanda Raihan</w:t>
            </w:r>
          </w:p>
        </w:tc>
        <w:tc>
          <w:tcPr>
            <w:tcW w:type="dxa" w:w="2835"/>
          </w:tcPr>
          <w:p>
            <w:r/>
            <w:r>
              <w:rPr>
                <w:sz w:val="18"/>
              </w:rPr>
              <w:t>…ATP_Bahasa_Indonesia_Kelas_9</w:t>
            </w:r>
          </w:p>
        </w:tc>
        <w:tc>
          <w:tcPr>
            <w:tcW w:type="dxa" w:w="2835"/>
          </w:tcPr>
          <w:p>
            <w:r/>
            <w:r>
              <w:rPr>
                <w:sz w:val="18"/>
              </w:rPr>
              <w:t>LAYAK, REVISI KECIL</w:t>
            </w:r>
          </w:p>
        </w:tc>
        <w:tc>
          <w:tcPr>
            <w:tcW w:type="dxa" w:w="2381"/>
          </w:tcPr>
          <w:p>
            <w:r/>
            <w:r>
              <w:rPr>
                <w:sz w:val="18"/>
              </w:rPr>
              <w:t>(1) JP Ganjil hanya 44 (Genap 48) — semua TP 2 JP, naikkan TP produksi; (2) Q1 "Ya" tidak konsisten dengan 4 tanda PERLU MATERI TAMBAHAN; (3) tambah tanda untuk CP "kutipan sumber etis", "gelar wicara".</w:t>
            </w:r>
          </w:p>
        </w:tc>
      </w:tr>
      <w:tr>
        <w:tc>
          <w:tcPr>
            <w:tcW w:type="dxa" w:w="1814"/>
            <w:shd w:val="clear" w:color="auto" w:fill="F2F6F2"/>
          </w:tcPr>
          <w:p>
            <w:r>
              <w:rPr>
                <w:b/>
              </w:rPr>
            </w:r>
            <w:r>
              <w:rPr>
                <w:b/>
                <w:sz w:val="18"/>
              </w:rPr>
              <w:t>Bidadari Sholihah</w:t>
            </w:r>
          </w:p>
        </w:tc>
        <w:tc>
          <w:tcPr>
            <w:tcW w:type="dxa" w:w="2835"/>
          </w:tcPr>
          <w:p>
            <w:r/>
            <w:r>
              <w:rPr>
                <w:sz w:val="18"/>
              </w:rPr>
              <w:t>…ATP-IPA-Kelas-7</w:t>
            </w:r>
          </w:p>
        </w:tc>
        <w:tc>
          <w:tcPr>
            <w:tcW w:type="dxa" w:w="2835"/>
          </w:tcPr>
          <w:p>
            <w:r/>
            <w:r>
              <w:rPr>
                <w:sz w:val="18"/>
              </w:rPr>
              <w:t>LAYAK, REVISI KECIL</w:t>
            </w:r>
          </w:p>
        </w:tc>
        <w:tc>
          <w:tcPr>
            <w:tcW w:type="dxa" w:w="2381"/>
          </w:tcPr>
          <w:p>
            <w:r/>
            <w:r>
              <w:rPr>
                <w:sz w:val="18"/>
              </w:rPr>
              <w:t>(1) Kolom Wajib berurutan "Ya" untuk semua bab — Bab 1, 4, 5 harus "Tidak"; (2) cek kata "pengetahuan/pengukuran" di CP vs salinan Iis; (3) Genap 66 JP (Ganjil 51) terlalu padat jika 4 JP/mg — majukan Bab 4 ke Ganjil.</w:t>
            </w:r>
          </w:p>
        </w:tc>
      </w:tr>
      <w:tr>
        <w:tc>
          <w:tcPr>
            <w:tcW w:type="dxa" w:w="1814"/>
            <w:shd w:val="clear" w:color="auto" w:fill="F2F6F2"/>
          </w:tcPr>
          <w:p>
            <w:r>
              <w:rPr>
                <w:b/>
              </w:rPr>
            </w:r>
            <w:r>
              <w:rPr>
                <w:b/>
                <w:sz w:val="18"/>
              </w:rPr>
              <w:t>Bidadari Sholihah</w:t>
            </w:r>
          </w:p>
        </w:tc>
        <w:tc>
          <w:tcPr>
            <w:tcW w:type="dxa" w:w="2835"/>
          </w:tcPr>
          <w:p>
            <w:r/>
            <w:r>
              <w:rPr>
                <w:sz w:val="18"/>
              </w:rPr>
              <w:t>…ATP-IPS-Kelas-VIII</w:t>
            </w:r>
          </w:p>
        </w:tc>
        <w:tc>
          <w:tcPr>
            <w:tcW w:type="dxa" w:w="2835"/>
          </w:tcPr>
          <w:p>
            <w:r/>
            <w:r>
              <w:rPr>
                <w:sz w:val="18"/>
              </w:rPr>
              <w:t>PERLU REVISI</w:t>
            </w:r>
          </w:p>
        </w:tc>
        <w:tc>
          <w:tcPr>
            <w:tcW w:type="dxa" w:w="2381"/>
          </w:tcPr>
          <w:p>
            <w:r/>
            <w:r>
              <w:rPr>
                <w:sz w:val="18"/>
              </w:rPr>
              <w:t>(1) Kolom JP kosong seluruhnya (32 baris); (2) TP23–25 belum punya semester/keputusan; (3) kalender masih "SDIT", tinjau ulang Q3 setelah JP diisi.</w:t>
            </w:r>
          </w:p>
        </w:tc>
      </w:tr>
      <w:tr>
        <w:tc>
          <w:tcPr>
            <w:tcW w:type="dxa" w:w="1814"/>
            <w:shd w:val="clear" w:color="auto" w:fill="F2F6F2"/>
          </w:tcPr>
          <w:p>
            <w:r>
              <w:rPr>
                <w:b/>
              </w:rPr>
            </w:r>
            <w:r>
              <w:rPr>
                <w:b/>
                <w:sz w:val="18"/>
              </w:rPr>
              <w:t>Husnah</w:t>
            </w:r>
          </w:p>
        </w:tc>
        <w:tc>
          <w:tcPr>
            <w:tcW w:type="dxa" w:w="2835"/>
          </w:tcPr>
          <w:p>
            <w:r/>
            <w:r>
              <w:rPr>
                <w:sz w:val="18"/>
              </w:rPr>
              <w:t>…Matematika_Kelas_8_Fase_D_TERISI</w:t>
            </w:r>
          </w:p>
        </w:tc>
        <w:tc>
          <w:tcPr>
            <w:tcW w:type="dxa" w:w="2835"/>
          </w:tcPr>
          <w:p>
            <w:r/>
            <w:r>
              <w:rPr>
                <w:sz w:val="18"/>
              </w:rPr>
              <w:t>LAYAK, REVISI KECIL</w:t>
            </w:r>
          </w:p>
        </w:tc>
        <w:tc>
          <w:tcPr>
            <w:tcW w:type="dxa" w:w="2381"/>
          </w:tcPr>
          <w:p>
            <w:r/>
            <w:r>
              <w:rPr>
                <w:sz w:val="18"/>
              </w:rPr>
              <w:t>(1) Elemen Pengukuran &amp; bagian CP lain tanpa TP tidak ditandai PERLU MATERI TAMBAHAN; (2) kolom Semester baris 7–13 tanpa checkpoint; (3) JP Ganjil 36 (Genap 44) hanya separuh dari ±68 — naikkan &amp; manfaatkan Bab 6.</w:t>
            </w:r>
          </w:p>
        </w:tc>
      </w:tr>
      <w:tr>
        <w:tc>
          <w:tcPr>
            <w:tcW w:type="dxa" w:w="1814"/>
            <w:shd w:val="clear" w:color="auto" w:fill="F2F6F2"/>
          </w:tcPr>
          <w:p>
            <w:r>
              <w:rPr>
                <w:b/>
              </w:rPr>
            </w:r>
            <w:r>
              <w:rPr>
                <w:b/>
                <w:sz w:val="18"/>
              </w:rPr>
              <w:t>Husnah</w:t>
            </w:r>
          </w:p>
        </w:tc>
        <w:tc>
          <w:tcPr>
            <w:tcW w:type="dxa" w:w="2835"/>
          </w:tcPr>
          <w:p>
            <w:r/>
            <w:r>
              <w:rPr>
                <w:sz w:val="18"/>
              </w:rPr>
              <w:t>…Matematika_Kelas_9_Fase_D</w:t>
            </w:r>
          </w:p>
        </w:tc>
        <w:tc>
          <w:tcPr>
            <w:tcW w:type="dxa" w:w="2835"/>
          </w:tcPr>
          <w:p>
            <w:r/>
            <w:r>
              <w:rPr>
                <w:sz w:val="18"/>
              </w:rPr>
              <w:t>PERLU REVISI</w:t>
            </w:r>
          </w:p>
        </w:tc>
        <w:tc>
          <w:tcPr>
            <w:tcW w:type="dxa" w:w="2381"/>
          </w:tcPr>
          <w:p>
            <w:r/>
            <w:r>
              <w:rPr>
                <w:sz w:val="18"/>
              </w:rPr>
              <w:t>(1) CP Geometri &amp; Analisis Data tidak verbatim (beda dari berkas Kelas VIII); (2) judul buku "Kelas VIII" di dokumen Kelas IX; (3) Tahap 5 tanpa checkpoint &amp; prasyarat salin-tempel per bab; alasan Q5 salah tempel. JP 49 / 55.</w:t>
            </w:r>
          </w:p>
        </w:tc>
      </w:tr>
      <w:tr>
        <w:tc>
          <w:tcPr>
            <w:tcW w:type="dxa" w:w="1814"/>
            <w:shd w:val="clear" w:color="auto" w:fill="F2F6F2"/>
          </w:tcPr>
          <w:p>
            <w:r>
              <w:rPr>
                <w:b/>
              </w:rPr>
            </w:r>
            <w:r>
              <w:rPr>
                <w:b/>
                <w:sz w:val="18"/>
              </w:rPr>
              <w:t>Iis Apriyanti</w:t>
            </w:r>
          </w:p>
        </w:tc>
        <w:tc>
          <w:tcPr>
            <w:tcW w:type="dxa" w:w="2835"/>
          </w:tcPr>
          <w:p>
            <w:r/>
            <w:r>
              <w:rPr>
                <w:sz w:val="18"/>
              </w:rPr>
              <w:t>…ATP_Guru_Kelas_IX</w:t>
            </w:r>
          </w:p>
        </w:tc>
        <w:tc>
          <w:tcPr>
            <w:tcW w:type="dxa" w:w="2835"/>
          </w:tcPr>
          <w:p>
            <w:r/>
            <w:r>
              <w:rPr>
                <w:sz w:val="18"/>
              </w:rPr>
              <w:t>PERLU REVISI</w:t>
            </w:r>
          </w:p>
        </w:tc>
        <w:tc>
          <w:tcPr>
            <w:tcW w:type="dxa" w:w="2381"/>
          </w:tcPr>
          <w:p>
            <w:r/>
            <w:r>
              <w:rPr>
                <w:sz w:val="18"/>
              </w:rPr>
              <w:t>(1) Hanya 10 TP = 1 bab, tiap TP 2 kemampuan — pecah jadi 3–5 TP/bab + TP Keterampilan proses; (2) JP rata 5/bab (25 JP/semester dari ±68); (3) Tahap 6 "Ya" semua tanpa bukti, tidak ada penandaan celah CP.</w:t>
            </w:r>
          </w:p>
        </w:tc>
      </w:tr>
      <w:tr>
        <w:tc>
          <w:tcPr>
            <w:tcW w:type="dxa" w:w="1814"/>
            <w:shd w:val="clear" w:color="auto" w:fill="F2F6F2"/>
          </w:tcPr>
          <w:p>
            <w:r>
              <w:rPr>
                <w:b/>
              </w:rPr>
            </w:r>
            <w:r>
              <w:rPr>
                <w:b/>
                <w:sz w:val="18"/>
              </w:rPr>
              <w:t>Iis Apriyanti</w:t>
            </w:r>
          </w:p>
        </w:tc>
        <w:tc>
          <w:tcPr>
            <w:tcW w:type="dxa" w:w="2835"/>
          </w:tcPr>
          <w:p>
            <w:r/>
            <w:r>
              <w:rPr>
                <w:sz w:val="18"/>
              </w:rPr>
              <w:t>…ATP_Guru_Kelas_VIII</w:t>
            </w:r>
          </w:p>
        </w:tc>
        <w:tc>
          <w:tcPr>
            <w:tcW w:type="dxa" w:w="2835"/>
          </w:tcPr>
          <w:p>
            <w:r/>
            <w:r>
              <w:rPr>
                <w:sz w:val="18"/>
              </w:rPr>
              <w:t>PERLU REVISI</w:t>
            </w:r>
          </w:p>
        </w:tc>
        <w:tc>
          <w:tcPr>
            <w:tcW w:type="dxa" w:w="2381"/>
          </w:tcPr>
          <w:p>
            <w:r/>
            <w:r>
              <w:rPr>
                <w:sz w:val="18"/>
              </w:rPr>
              <w:t>(1) 11 TP = 11 bab utuh — pecah; (2) JP 25 / 30, Genap 6 bab fisika–kimia dalam 30 JP; (3) seimbangkan Ganjil/Genap (Bab 10 ke Ganjil, koordinasi dengan Kelas VII), Tahap 6 jawab jujur.</w:t>
            </w:r>
          </w:p>
        </w:tc>
      </w:tr>
      <w:tr>
        <w:tc>
          <w:tcPr>
            <w:tcW w:type="dxa" w:w="1814"/>
            <w:shd w:val="clear" w:color="auto" w:fill="F2F6F2"/>
          </w:tcPr>
          <w:p>
            <w:r>
              <w:rPr>
                <w:b/>
              </w:rPr>
            </w:r>
            <w:r>
              <w:rPr>
                <w:b/>
                <w:sz w:val="18"/>
              </w:rPr>
              <w:t>Hernita Umardi</w:t>
            </w:r>
          </w:p>
        </w:tc>
        <w:tc>
          <w:tcPr>
            <w:tcW w:type="dxa" w:w="2835"/>
          </w:tcPr>
          <w:p>
            <w:r/>
            <w:r>
              <w:rPr>
                <w:sz w:val="18"/>
              </w:rPr>
              <w:t>…LEMBAR_KERJA_ATP-HERNITA_UMARDI</w:t>
            </w:r>
          </w:p>
        </w:tc>
        <w:tc>
          <w:tcPr>
            <w:tcW w:type="dxa" w:w="2835"/>
          </w:tcPr>
          <w:p>
            <w:r/>
            <w:r>
              <w:rPr>
                <w:sz w:val="18"/>
              </w:rPr>
              <w:t>LAYAK, REVISI KECIL</w:t>
            </w:r>
          </w:p>
        </w:tc>
        <w:tc>
          <w:tcPr>
            <w:tcW w:type="dxa" w:w="2381"/>
          </w:tcPr>
          <w:p>
            <w:r/>
            <w:r>
              <w:rPr>
                <w:sz w:val="18"/>
              </w:rPr>
              <w:t>(1) Tahap 3 tidak memetakan antarbab (Bab 2, 6, 7 "Ya" karena materi Kelas VII); (2) Tahap 5 menggabung 2 TP per baris &amp; sebaran JP tidak cocok checkpoint (ASTS 14 JP untuk 3 pekan); (3) CP diketik ulang dengan typo — salin dari dokumen resmi, tandai bagian CP yang dicakup kelas lain. JP 34 / 34.</w:t>
            </w:r>
          </w:p>
        </w:tc>
      </w:tr>
      <w:tr>
        <w:tc>
          <w:tcPr>
            <w:tcW w:type="dxa" w:w="1814"/>
            <w:shd w:val="clear" w:color="auto" w:fill="F2F6F2"/>
          </w:tcPr>
          <w:p>
            <w:r>
              <w:rPr>
                <w:b/>
              </w:rPr>
            </w:r>
            <w:r>
              <w:rPr>
                <w:b/>
                <w:sz w:val="18"/>
              </w:rPr>
              <w:t>Sulistiah Sari</w:t>
            </w:r>
          </w:p>
        </w:tc>
        <w:tc>
          <w:tcPr>
            <w:tcW w:type="dxa" w:w="2835"/>
          </w:tcPr>
          <w:p>
            <w:r/>
            <w:r>
              <w:rPr>
                <w:sz w:val="18"/>
              </w:rPr>
              <w:t>…ATP-Tahfidz-Kelas-7</w:t>
            </w:r>
          </w:p>
        </w:tc>
        <w:tc>
          <w:tcPr>
            <w:tcW w:type="dxa" w:w="2835"/>
          </w:tcPr>
          <w:p>
            <w:r/>
            <w:r>
              <w:rPr>
                <w:sz w:val="18"/>
              </w:rPr>
              <w:t>PERLU REVISI</w:t>
            </w:r>
          </w:p>
        </w:tc>
        <w:tc>
          <w:tcPr>
            <w:tcW w:type="dxa" w:w="2381"/>
          </w:tcPr>
          <w:p>
            <w:r/>
            <w:r>
              <w:rPr>
                <w:sz w:val="18"/>
              </w:rPr>
              <w:t>(1) Kolom JP kosong seluruhnya; (2) sumber "CP" pengganti &amp; target ziyadah Kelas VII tidak ditulis; (3) buku/modul tidak disebut, Ganjil 12 TP vs Genap 5 TP timpang.</w:t>
            </w:r>
          </w:p>
        </w:tc>
      </w:tr>
    </w:tbl>
    <w:p/>
    <w:p>
      <w:pPr>
        <w:pStyle w:val="Heading1"/>
      </w:pPr>
      <w:r>
        <w:rPr>
          <w:color w:val="1B4B2E"/>
        </w:rPr>
        <w:t>Lampiran E — TK &amp; Informatika (Ropiyati, Rosdiana, Mita, Dimiyati, Siti Salamatul Laila)</w:t>
      </w:r>
    </w:p>
    <w:p>
      <w:pPr>
        <w:pStyle w:val="Heading1"/>
      </w:pPr>
      <w:r>
        <w:rPr>
          <w:color w:val="1B4B2E"/>
        </w:rPr>
        <w:t>Review G4 — Lembar Kerja Penyusunan ATP (TK/PAUD, Dimiyati, Informatika)</w:t>
      </w:r>
    </w:p>
    <w:p>
      <w:r>
        <w:rPr>
          <w:sz w:val="20"/>
        </w:rPr>
        <w:t>Pemeriksa: Claude · Tanggal periksa: 19 September 2026 · Sumber: teks ekstraksi PDF/DOCX di `tugas-txt/`.</w:t>
      </w:r>
    </w:p>
    <w:p>
      <w:r>
        <w:rPr>
          <w:sz w:val="20"/>
        </w:rPr>
        <w:t>Catatan umum: CP PAUD Fase Fondasi punya 3 elemen (Nilai Agama &amp; Budi Pekerti; Jati Diri; Dasar-dasar Literasi, Matematika, Sains, Teknologi, Rekayasa, dan Seni). Untuk TK, Tahap 2 boleh diisi tema/unit kemampuan — tidak dihukum karena tanpa bab buku.</w:t>
      </w:r>
    </w:p>
    <w:p>
      <w:pPr>
        <w:pStyle w:val="Heading2"/>
      </w:pPr>
      <w:r>
        <w:rPr>
          <w:color w:val="1B4B2E"/>
        </w:rPr>
        <w:t>Ropiyati, S.Pd.I — Pendidikan Agama Islam, TK B / Fondasi (Ropiyati_S_Pd_I__Lembar-Kerja-Penyusunan-ATP-Guru__Ropi_TK_B.txt, DOCX 6 tahap)</w:t>
      </w:r>
    </w:p>
    <w:p>
      <w:r>
        <w:rPr>
          <w:b/>
          <w:sz w:val="20"/>
        </w:rPr>
        <w:t>Verdict:</w:t>
      </w:r>
      <w:r>
        <w:rPr>
          <w:sz w:val="20"/>
        </w:rPr>
        <w:t xml:space="preserve"> PERLU REVISI</w:t>
      </w:r>
    </w:p>
    <w:p>
      <w:r>
        <w:rPr>
          <w:b/>
          <w:sz w:val="20"/>
        </w:rPr>
        <w:t>Ringkas (1 kalimat):</w:t>
      </w:r>
      <w:r>
        <w:rPr>
          <w:sz w:val="20"/>
        </w:rPr>
        <w:t xml:space="preserve"> Kerangka 6 tahap terisi dan urutan ATP masuk akal, tetapi CP di Tahap 1 hanya satu kalimat (terpotong), Tahap 3 salah isi kolom prasyarat, dan 2 TP dari Tahap 4 hilang di ATP final.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1 elemen "Nilai Agama dan Budi Pekerti", 1 kalimat ("Murid percaya kepada Tuhan YME ... ajaran pokok sesuai agama dan kepercayaannya"); 4 baris tabel kosong; sumber tidak ditulis.</w:t>
            </w:r>
          </w:p>
        </w:tc>
        <w:tc>
          <w:tcPr>
            <w:tcW w:type="dxa" w:w="2835"/>
          </w:tcPr>
          <w:p>
            <w:r/>
            <w:r>
              <w:rPr>
                <w:sz w:val="18"/>
              </w:rPr>
              <w:t>CP tampak terpotong: bagian menjaga kebersihan/kesehatan/keselamatan diri, menghargai sesama dan perbedaan, menghargai alam tidak ada. Tidak ada sumber.</w:t>
            </w:r>
          </w:p>
        </w:tc>
        <w:tc>
          <w:tcPr>
            <w:tcW w:type="dxa" w:w="2381"/>
          </w:tcPr>
          <w:p>
            <w:r/>
            <w:r>
              <w:rPr>
                <w:sz w:val="18"/>
              </w:rPr>
              <w:t>Salin utuh bunyi elemen NABP dari Kepka BSKAP 046/H/KR/2025 (perlu dicocokkan), tulis sumbernya, hapus baris kosong.</w:t>
            </w:r>
          </w:p>
        </w:tc>
      </w:tr>
      <w:tr>
        <w:tc>
          <w:tcPr>
            <w:tcW w:type="dxa" w:w="1814"/>
            <w:shd w:val="clear" w:color="auto" w:fill="F2F6F2"/>
          </w:tcPr>
          <w:p>
            <w:r>
              <w:rPr>
                <w:b/>
              </w:rPr>
            </w:r>
            <w:r>
              <w:rPr>
                <w:b/>
                <w:sz w:val="18"/>
              </w:rPr>
              <w:t>2 Ambil Bab</w:t>
            </w:r>
          </w:p>
        </w:tc>
        <w:tc>
          <w:tcPr>
            <w:tcW w:type="dxa" w:w="2835"/>
          </w:tcPr>
          <w:p>
            <w:r/>
            <w:r>
              <w:rPr>
                <w:sz w:val="18"/>
              </w:rPr>
              <w:t>10 bab (Mengenal Allah … Kisah Nabi dan Rasul), semester ganjil 1–6, genap 7–10. Judul buku kosong (garis "____").</w:t>
            </w:r>
          </w:p>
        </w:tc>
        <w:tc>
          <w:tcPr>
            <w:tcW w:type="dxa" w:w="2835"/>
          </w:tcPr>
          <w:p>
            <w:r/>
            <w:r>
              <w:rPr>
                <w:sz w:val="18"/>
              </w:rPr>
              <w:t>Judul bab Tahap 2 ≠ Tahap 3 (mis. "Mengenal Allah" vs "Aku Ciptaan Allah", "Akhlak dan Adab" vs "Aku Anak Muslim yang Berakhlak Baik"). Sumber bab (buku/tema buatan) tidak jelas.</w:t>
            </w:r>
          </w:p>
        </w:tc>
        <w:tc>
          <w:tcPr>
            <w:tcW w:type="dxa" w:w="2381"/>
          </w:tcPr>
          <w:p>
            <w:r/>
            <w:r>
              <w:rPr>
                <w:sz w:val="18"/>
              </w:rPr>
              <w:t>Tulis "Tema buatan guru" atau nama buku; samakan judul bab di Tahap 2, 3, dan 5.</w:t>
            </w:r>
          </w:p>
        </w:tc>
      </w:tr>
      <w:tr>
        <w:tc>
          <w:tcPr>
            <w:tcW w:type="dxa" w:w="1814"/>
            <w:shd w:val="clear" w:color="auto" w:fill="F2F6F2"/>
          </w:tcPr>
          <w:p>
            <w:r>
              <w:rPr>
                <w:b/>
              </w:rPr>
            </w:r>
            <w:r>
              <w:rPr>
                <w:b/>
                <w:sz w:val="18"/>
              </w:rPr>
              <w:t>3 Prasyarat</w:t>
            </w:r>
          </w:p>
        </w:tc>
        <w:tc>
          <w:tcPr>
            <w:tcW w:type="dxa" w:w="2835"/>
          </w:tcPr>
          <w:p>
            <w:r/>
            <w:r>
              <w:rPr>
                <w:sz w:val="18"/>
              </w:rPr>
              <w:t>10 bab dianalisis, alasan panjang.</w:t>
            </w:r>
          </w:p>
        </w:tc>
        <w:tc>
          <w:tcPr>
            <w:tcW w:type="dxa" w:w="2835"/>
          </w:tcPr>
          <w:p>
            <w:r/>
            <w:r>
              <w:rPr>
                <w:sz w:val="18"/>
              </w:rPr>
              <w:t>Kolom "Butuh bab apa (konsepnya)" diisi judul bab itu sendiri, bukan prasyaratnya. Bab 1 (gerbang) ditulis "Ya". Bab 6–10 ditulis "Tidak" padahal alasannya "setelah anak mengenal ibadah/salat" (= butuh bab sebelumnya).</w:t>
            </w:r>
          </w:p>
        </w:tc>
        <w:tc>
          <w:tcPr>
            <w:tcW w:type="dxa" w:w="2381"/>
          </w:tcPr>
          <w:p>
            <w:r/>
            <w:r>
              <w:rPr>
                <w:sz w:val="18"/>
              </w:rPr>
              <w:t>Isi kolom prasyarat dengan konsep dari bab lain (mis. Bab 4 Wudhu: "konsep bersih/suci dari Bab 3"); Bab 1 = "Tidak ada"; selaraskan jawaban Ya/Tidak dengan alasan.</w:t>
            </w:r>
          </w:p>
        </w:tc>
      </w:tr>
      <w:tr>
        <w:tc>
          <w:tcPr>
            <w:tcW w:type="dxa" w:w="1814"/>
            <w:shd w:val="clear" w:color="auto" w:fill="F2F6F2"/>
          </w:tcPr>
          <w:p>
            <w:r>
              <w:rPr>
                <w:b/>
              </w:rPr>
            </w:r>
            <w:r>
              <w:rPr>
                <w:b/>
                <w:sz w:val="18"/>
              </w:rPr>
              <w:t>4 CP → TP</w:t>
            </w:r>
          </w:p>
        </w:tc>
        <w:tc>
          <w:tcPr>
            <w:tcW w:type="dxa" w:w="2835"/>
          </w:tcPr>
          <w:p>
            <w:r/>
            <w:r>
              <w:rPr>
                <w:sz w:val="18"/>
              </w:rPr>
              <w:t>12 TP, KKO terukur (menyebutkan, mempraktikkan, mengurutkan, menirukan).</w:t>
            </w:r>
          </w:p>
        </w:tc>
        <w:tc>
          <w:tcPr>
            <w:tcW w:type="dxa" w:w="2835"/>
          </w:tcPr>
          <w:p>
            <w:r/>
            <w:r>
              <w:rPr>
                <w:sz w:val="18"/>
              </w:rPr>
              <w:t>Penomoran TP diulang per bab (TP 1, TP2, TP1 …). Bagian CP "menghargai sesama/perbedaan" dan "menghargai alam" tidak punya TP dan tidak ditandai PERLU MATERI TAMBAHAN.</w:t>
            </w:r>
          </w:p>
        </w:tc>
        <w:tc>
          <w:tcPr>
            <w:tcW w:type="dxa" w:w="2381"/>
          </w:tcPr>
          <w:p>
            <w:r/>
            <w:r>
              <w:rPr>
                <w:sz w:val="18"/>
              </w:rPr>
              <w:t>Nomori TP 1–12 berurutan; tambah TP untuk bagian CP yang bolong atau tandai PERLU MATERI TAMBAHAN.</w:t>
            </w:r>
          </w:p>
        </w:tc>
      </w:tr>
      <w:tr>
        <w:tc>
          <w:tcPr>
            <w:tcW w:type="dxa" w:w="1814"/>
            <w:shd w:val="clear" w:color="auto" w:fill="F2F6F2"/>
          </w:tcPr>
          <w:p>
            <w:r>
              <w:rPr>
                <w:b/>
              </w:rPr>
            </w:r>
            <w:r>
              <w:rPr>
                <w:b/>
                <w:sz w:val="18"/>
              </w:rPr>
              <w:t>5 ATP Final</w:t>
            </w:r>
          </w:p>
        </w:tc>
        <w:tc>
          <w:tcPr>
            <w:tcW w:type="dxa" w:w="2835"/>
          </w:tcPr>
          <w:p>
            <w:r/>
            <w:r>
              <w:rPr>
                <w:sz w:val="18"/>
              </w:rPr>
              <w:t xml:space="preserve">10 baris, elemen sama, prasyarat terisi, JP "2 minggu" tiap TP. Ganjil: 6 TP × 2 = </w:t>
            </w:r>
            <w:r>
              <w:rPr>
                <w:b/>
                <w:sz w:val="18"/>
              </w:rPr>
              <w:t>12 minggu</w:t>
            </w:r>
            <w:r>
              <w:rPr>
                <w:sz w:val="18"/>
              </w:rPr>
              <w:t xml:space="preserve">; Genap: 4 TP × 2 = </w:t>
            </w:r>
            <w:r>
              <w:rPr>
                <w:b/>
                <w:sz w:val="18"/>
              </w:rPr>
              <w:t>8 minggu</w:t>
            </w:r>
            <w:r>
              <w:rPr>
                <w:sz w:val="18"/>
              </w:rPr>
              <w:t>. Semester hanya "Ganjil/Genap".</w:t>
            </w:r>
          </w:p>
        </w:tc>
        <w:tc>
          <w:tcPr>
            <w:tcW w:type="dxa" w:w="2835"/>
          </w:tcPr>
          <w:p>
            <w:r/>
            <w:r>
              <w:rPr>
                <w:sz w:val="18"/>
              </w:rPr>
              <w:t>TP2 Bab 1 (bersyukur) dan TP2 Bab 2 (salam) hilang di ATP. Genap cuma 8 minggu (kalender ~18 minggu) — timpang. Checkpoint ASB1/ASTS/ASB2/ASAS tidak diisi.</w:t>
            </w:r>
          </w:p>
        </w:tc>
        <w:tc>
          <w:tcPr>
            <w:tcW w:type="dxa" w:w="2381"/>
          </w:tcPr>
          <w:p>
            <w:r/>
            <w:r>
              <w:rPr>
                <w:sz w:val="18"/>
              </w:rPr>
              <w:t>Masukkan 12 TP; ratakan alokasi (mis. 10 + 10 minggu) dan tulis "Ganjil – sblm ASB1/…" sesuai kalender; alokasi minggu "perlu dicek dengan jadwal TK".</w:t>
            </w:r>
          </w:p>
        </w:tc>
      </w:tr>
      <w:tr>
        <w:tc>
          <w:tcPr>
            <w:tcW w:type="dxa" w:w="1814"/>
            <w:shd w:val="clear" w:color="auto" w:fill="F2F6F2"/>
          </w:tcPr>
          <w:p>
            <w:r>
              <w:rPr>
                <w:b/>
              </w:rPr>
            </w:r>
            <w:r>
              <w:rPr>
                <w:b/>
                <w:sz w:val="18"/>
              </w:rPr>
              <w:t>6 Cek Akhir</w:t>
            </w:r>
          </w:p>
        </w:tc>
        <w:tc>
          <w:tcPr>
            <w:tcW w:type="dxa" w:w="2835"/>
          </w:tcPr>
          <w:p>
            <w:r/>
            <w:r>
              <w:rPr>
                <w:sz w:val="18"/>
              </w:rPr>
              <w:t>5 pertanyaan dijawab (4 Ya, 1 Belum pasti), kotak ☐ tidak dicentang.</w:t>
            </w:r>
          </w:p>
        </w:tc>
        <w:tc>
          <w:tcPr>
            <w:tcW w:type="dxa" w:w="2835"/>
          </w:tcPr>
          <w:p>
            <w:r/>
            <w:r>
              <w:rPr>
                <w:sz w:val="18"/>
              </w:rPr>
              <w:t>Q1 "Ya" tidak konsisten (CP bolong, lihat T1/T4). Q4 menyebut KKO "mengenal, memilih" yang tidak ada di TP. Tanda tangan hanya nama diketik.</w:t>
            </w:r>
          </w:p>
        </w:tc>
        <w:tc>
          <w:tcPr>
            <w:tcW w:type="dxa" w:w="2381"/>
          </w:tcPr>
          <w:p>
            <w:r/>
            <w:r>
              <w:rPr>
                <w:sz w:val="18"/>
              </w:rPr>
              <w:t>Jawab Q1 "Belum pasti" sampai CP lengkap; centang kotak; bubuhkan tanda tangan.</w:t>
            </w:r>
          </w:p>
        </w:tc>
      </w:tr>
    </w:tbl>
    <w:p/>
    <w:p>
      <w:r>
        <w:rPr>
          <w:b/>
          <w:sz w:val="20"/>
        </w:rPr>
        <w:t>Lintas tahap:</w:t>
      </w:r>
      <w:r>
        <w:rPr>
          <w:sz w:val="20"/>
        </w:rPr>
        <w:t xml:space="preserve"> Mapel tidak konsisten ("Pendidikan Agama Islam" vs "Pendidikan Agama" di Tahap 2); Kelas/Fase ditulis "B/ Fondasi", "TK B/ Fondasi", "TKB / Fondasi". Placeholder "Judul buku &amp; penerbit: ____" dan 4 baris kosong T1 belum dihapus → dokumen belum final.</w:t>
      </w:r>
    </w:p>
    <w:p>
      <w:pPr>
        <w:pStyle w:val="Heading2"/>
      </w:pPr>
      <w:r>
        <w:rPr>
          <w:color w:val="1B4B2E"/>
        </w:rPr>
        <w:t>Rosdiana, S.Pd.AUD — Bahasa Indonesia (Literasi), TK B / Fondasi (Rosdiana_S_Pd_PAUD__Lembar_Kerja_ATP_Bahasa_Literasi_TK_B_Fase_Fondasi_TK_B.txt, 6 halaman)</w:t>
      </w:r>
    </w:p>
    <w:p>
      <w:r>
        <w:rPr>
          <w:b/>
          <w:sz w:val="20"/>
        </w:rPr>
        <w:t>Verdict:</w:t>
      </w:r>
      <w:r>
        <w:rPr>
          <w:sz w:val="20"/>
        </w:rPr>
        <w:t xml:space="preserve"> PERLU REVISI</w:t>
      </w:r>
    </w:p>
    <w:p>
      <w:r>
        <w:rPr>
          <w:b/>
          <w:sz w:val="20"/>
        </w:rPr>
        <w:t>Ringkas (1 kalimat):</w:t>
      </w:r>
      <w:r>
        <w:rPr>
          <w:sz w:val="20"/>
        </w:rPr>
        <w:t xml:space="preserve"> Adaptasi ke "unit kemampuan literasi" cerdas dan alur prasyaratnya rapi, tetapi Tahap 1 bukan salinan CP resmi melainkan parafrase, JP/semester di ATP final tidak berupa angka, dan Tahap 6 mengganti 5 pertanyaan standar.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3 baris: (1) elemen "Dasar-Dasar Literasi, Matematika, Sains, Teknologi, Rekayasa, dan Seni" — isi parafrase ("fokus diambil dari subelemen literasi: anak mengembangkan kemampuan…"); (2) "Kemampuan Membaca Awal"; (3) "Kemampuan Dasar Menulis". Sumber: Panduan CP Fase Fondasi Revisi 2025.</w:t>
            </w:r>
          </w:p>
        </w:tc>
        <w:tc>
          <w:tcPr>
            <w:tcW w:type="dxa" w:w="2835"/>
          </w:tcPr>
          <w:p>
            <w:r/>
            <w:r>
              <w:rPr>
                <w:sz w:val="18"/>
              </w:rPr>
              <w:t>Bunyi CP tidak disalin apa adanya. Baris 2–3 bukan elemen CP, melainkan tahapan dari Panduan.</w:t>
            </w:r>
          </w:p>
        </w:tc>
        <w:tc>
          <w:tcPr>
            <w:tcW w:type="dxa" w:w="2381"/>
          </w:tcPr>
          <w:p>
            <w:r/>
            <w:r>
              <w:rPr>
                <w:sz w:val="18"/>
              </w:rPr>
              <w:t>Baris 1: salin kalimat CP elemen 3 utuh dari Kepka BSKAP 046/H/KR/2025 (perlu dicocokkan), lalu beri tanda bagian literasi yang dipakai. Pindahkan "Membaca Awal/Menulis" ke kolom catatan.</w:t>
            </w:r>
          </w:p>
        </w:tc>
      </w:tr>
      <w:tr>
        <w:tc>
          <w:tcPr>
            <w:tcW w:type="dxa" w:w="1814"/>
            <w:shd w:val="clear" w:color="auto" w:fill="F2F6F2"/>
          </w:tcPr>
          <w:p>
            <w:r>
              <w:rPr>
                <w:b/>
              </w:rPr>
            </w:r>
            <w:r>
              <w:rPr>
                <w:b/>
                <w:sz w:val="18"/>
              </w:rPr>
              <w:t>2 Ambil Bab</w:t>
            </w:r>
          </w:p>
        </w:tc>
        <w:tc>
          <w:tcPr>
            <w:tcW w:type="dxa" w:w="2835"/>
          </w:tcPr>
          <w:p>
            <w:r/>
            <w:r>
              <w:rPr>
                <w:sz w:val="18"/>
              </w:rPr>
              <w:t>Judul buku kosong (garis "____"). 13 unit/tema literasi urut (Menyimak … Menulis awal).</w:t>
            </w:r>
          </w:p>
        </w:tc>
        <w:tc>
          <w:tcPr>
            <w:tcW w:type="dxa" w:w="2835"/>
          </w:tcPr>
          <w:p>
            <w:r/>
            <w:r>
              <w:rPr>
                <w:sz w:val="18"/>
              </w:rPr>
              <w:t>Kolom "Semester" berisi deskripsi unit, bukan Ganjil/Genap. Adaptasi ke unit kemampuan wajar untuk TK, tetapi sumbernya (Panduan/Prosem) belum ditulis di baris judul.</w:t>
            </w:r>
          </w:p>
        </w:tc>
        <w:tc>
          <w:tcPr>
            <w:tcW w:type="dxa" w:w="2381"/>
          </w:tcPr>
          <w:p>
            <w:r/>
            <w:r>
              <w:rPr>
                <w:sz w:val="18"/>
              </w:rPr>
              <w:t>Isi baris judul: "Tidak memakai buku; unit dari Panduan CP Fase Fondasi 2025"; isi kolom semester Ganjil/Genap per unit.</w:t>
            </w:r>
          </w:p>
        </w:tc>
      </w:tr>
      <w:tr>
        <w:tc>
          <w:tcPr>
            <w:tcW w:type="dxa" w:w="1814"/>
            <w:shd w:val="clear" w:color="auto" w:fill="F2F6F2"/>
          </w:tcPr>
          <w:p>
            <w:r>
              <w:rPr>
                <w:b/>
              </w:rPr>
            </w:r>
            <w:r>
              <w:rPr>
                <w:b/>
                <w:sz w:val="18"/>
              </w:rPr>
              <w:t>3 Prasyarat</w:t>
            </w:r>
          </w:p>
        </w:tc>
        <w:tc>
          <w:tcPr>
            <w:tcW w:type="dxa" w:w="2835"/>
          </w:tcPr>
          <w:p>
            <w:r/>
            <w:r>
              <w:rPr>
                <w:sz w:val="18"/>
              </w:rPr>
              <w:t>13 unit dianalisis; prasyarat ditulis sebagai konsep; jawaban bervariasi (Tidak / Ya bertahap / Ya fleksibel).</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13 TP "Peserta didik dapat + KKO"; setiap TP punya unit.</w:t>
            </w:r>
          </w:p>
        </w:tc>
        <w:tc>
          <w:tcPr>
            <w:tcW w:type="dxa" w:w="2835"/>
          </w:tcPr>
          <w:p>
            <w:r/>
            <w:r>
              <w:rPr>
                <w:sz w:val="18"/>
              </w:rPr>
              <w:t>TP ganda kemampuan: TP 1 (menyimak + menunjukkan respons), TP 2, TP 9, TP 11, TP 12 (mengenali kata + membaca + mengenali kalimat), TP 13 (meniru + menulis + menyampaikan gagasan). "Mengenali" (TP 8–12) boleh untuk PAUD tetapi tambahkan indikator yang teramati. Kolom Catatan dipakai untuk prasyarat, bukan catatan.</w:t>
            </w:r>
          </w:p>
        </w:tc>
        <w:tc>
          <w:tcPr>
            <w:tcW w:type="dxa" w:w="2381"/>
          </w:tcPr>
          <w:p>
            <w:r/>
            <w:r>
              <w:rPr>
                <w:sz w:val="18"/>
              </w:rPr>
              <w:t>Pecah TP 12 dan 13 minimal jadi 2 TP masing-masing; pindahkan rujukan prasyarat ke Tahap 5.</w:t>
            </w:r>
          </w:p>
        </w:tc>
      </w:tr>
      <w:tr>
        <w:tc>
          <w:tcPr>
            <w:tcW w:type="dxa" w:w="1814"/>
            <w:shd w:val="clear" w:color="auto" w:fill="F2F6F2"/>
          </w:tcPr>
          <w:p>
            <w:r>
              <w:rPr>
                <w:b/>
              </w:rPr>
            </w:r>
            <w:r>
              <w:rPr>
                <w:b/>
                <w:sz w:val="18"/>
              </w:rPr>
              <w:t>5 ATP Final</w:t>
            </w:r>
          </w:p>
        </w:tc>
        <w:tc>
          <w:tcPr>
            <w:tcW w:type="dxa" w:w="2835"/>
          </w:tcPr>
          <w:p>
            <w:r/>
            <w:r>
              <w:rPr>
                <w:sz w:val="18"/>
              </w:rPr>
              <w:t>13 baris, elemen dan prasyarat terisi, urutan sesuai Tahap 3. JP: "Fleksibel/Bertahap"; Semester: "Awal semester / Pertengahan / Sepanjang semester".</w:t>
            </w:r>
          </w:p>
        </w:tc>
        <w:tc>
          <w:tcPr>
            <w:tcW w:type="dxa" w:w="2835"/>
          </w:tcPr>
          <w:p>
            <w:r/>
            <w:r>
              <w:rPr>
                <w:sz w:val="18"/>
              </w:rPr>
              <w:t xml:space="preserve">JP bukan angka → </w:t>
            </w:r>
            <w:r>
              <w:rPr>
                <w:b/>
                <w:sz w:val="18"/>
              </w:rPr>
              <w:t>total JP ganjil/genap tidak bisa dihitung</w:t>
            </w:r>
            <w:r>
              <w:rPr>
                <w:sz w:val="18"/>
              </w:rPr>
              <w:t>. Semester tidak memakai Ganjil/Genap; tidak jelas apakah ATP ini 1 semester atau 1 tahun. Bunyi TP di T5 dipendekkan (tanpa "Peserta didik dapat"), beda dari T4.</w:t>
            </w:r>
          </w:p>
        </w:tc>
        <w:tc>
          <w:tcPr>
            <w:tcW w:type="dxa" w:w="2381"/>
          </w:tcPr>
          <w:p>
            <w:r/>
            <w:r>
              <w:rPr>
                <w:sz w:val="18"/>
              </w:rPr>
              <w:t>Isi JP dengan perkiraan minggu/hari stimulasi; isi kolom Semester "Ganjil – sblm ASB1/…" atau "Genap"; salin bunyi TP sama persis dengan T4.</w:t>
            </w:r>
          </w:p>
        </w:tc>
      </w:tr>
      <w:tr>
        <w:tc>
          <w:tcPr>
            <w:tcW w:type="dxa" w:w="1814"/>
            <w:shd w:val="clear" w:color="auto" w:fill="F2F6F2"/>
          </w:tcPr>
          <w:p>
            <w:r>
              <w:rPr>
                <w:b/>
              </w:rPr>
            </w:r>
            <w:r>
              <w:rPr>
                <w:b/>
                <w:sz w:val="18"/>
              </w:rPr>
              <w:t>6 Cek Akhir</w:t>
            </w:r>
          </w:p>
        </w:tc>
        <w:tc>
          <w:tcPr>
            <w:tcW w:type="dxa" w:w="2835"/>
          </w:tcPr>
          <w:p>
            <w:r/>
            <w:r>
              <w:rPr>
                <w:sz w:val="18"/>
              </w:rPr>
              <w:t>5 pertanyaan dijawab "Ya" — tetapi pertanyaannya diganti buatan sendiri. Nama &amp; tanggal diketik di atas garis tanda tangan.</w:t>
            </w:r>
          </w:p>
        </w:tc>
        <w:tc>
          <w:tcPr>
            <w:tcW w:type="dxa" w:w="2835"/>
          </w:tcPr>
          <w:p>
            <w:r/>
            <w:r>
              <w:rPr>
                <w:sz w:val="18"/>
              </w:rPr>
              <w:t>Pertanyaan standar no. 3 (fleksibilitas kalender) dan no. 5 (menyiapkan fase berikutnya) tidak dijawab. Kotak ☐ tidak dicentang; kolom koordinator kosong.</w:t>
            </w:r>
          </w:p>
        </w:tc>
        <w:tc>
          <w:tcPr>
            <w:tcW w:type="dxa" w:w="2381"/>
          </w:tcPr>
          <w:p>
            <w:r/>
            <w:r>
              <w:rPr>
                <w:sz w:val="18"/>
              </w:rPr>
              <w:t>Kembalikan 5 pertanyaan asli lembar, jawab jujur ("Belum pasti" boleh); tanda tangan basah.</w:t>
            </w:r>
          </w:p>
        </w:tc>
      </w:tr>
    </w:tbl>
    <w:p/>
    <w:p>
      <w:r>
        <w:rPr>
          <w:b/>
          <w:sz w:val="20"/>
        </w:rPr>
        <w:t>Lintas tahap:</w:t>
      </w:r>
      <w:r>
        <w:rPr>
          <w:sz w:val="20"/>
        </w:rPr>
        <w:t xml:space="preserve"> Halaman 1 memuat dua nama guru (Rosdiana, S.Pd.AUD dan Ropiyati, S.Pd I), halaman 2–6 hanya Rosdiana — perlu diputuskan satu penyusun. Gelar di file "S.Pd. PAUD" vs di dokumen "S.Pd.AUD".</w:t>
      </w:r>
    </w:p>
    <w:p>
      <w:pPr>
        <w:pStyle w:val="Heading2"/>
      </w:pPr>
      <w:r>
        <w:rPr>
          <w:color w:val="1B4B2E"/>
        </w:rPr>
        <w:t>Mita Yulianah, S.Pd — Sosial-Emosional (elemen Jati Diri), Fondasi — kelas tidak ditulis (Mita_Yulianah_S_Pd__Lembar-Kerja-Penyusunan-ATP-Guru.txt, DOCX 6 tahap)</w:t>
      </w:r>
    </w:p>
    <w:p>
      <w:r>
        <w:rPr>
          <w:b/>
          <w:sz w:val="20"/>
        </w:rPr>
        <w:t>Verdict:</w:t>
      </w:r>
      <w:r>
        <w:rPr>
          <w:sz w:val="20"/>
        </w:rPr>
        <w:t xml:space="preserve"> PERLU REVISI</w:t>
      </w:r>
    </w:p>
    <w:p>
      <w:r>
        <w:rPr>
          <w:b/>
          <w:sz w:val="20"/>
        </w:rPr>
        <w:t>Ringkas (1 kalimat):</w:t>
      </w:r>
      <w:r>
        <w:rPr>
          <w:sz w:val="20"/>
        </w:rPr>
        <w:t xml:space="preserve"> Isi pedagogisnya masuk akal (alur intrapersonal → interpersonal), tetapi identitas tidak lengkap/konsisten, CP hanya 1 kalimat, hanya 3 topik untuk semester ganjil (genap kosong), dan Tahap 6 berisi pertanyaan ganda.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1 elemen "Jati Diri": "Anak mengenali, mengekspresikan, dan mengelola emosi diri serta membangun hubungan sosial secara sehat." Sumber tidak ditulis.</w:t>
            </w:r>
          </w:p>
        </w:tc>
        <w:tc>
          <w:tcPr>
            <w:tcW w:type="dxa" w:w="2835"/>
          </w:tcPr>
          <w:p>
            <w:r/>
            <w:r>
              <w:rPr>
                <w:sz w:val="18"/>
              </w:rPr>
              <w:t>Hanya kalimat pertama; bagian perilaku positif terhadap diri/lingkungan, bangga sebagai anak Indonesia, menyesuaikan diri dengan aturan/norma, dan fungsi motorik tidak disalin.</w:t>
            </w:r>
          </w:p>
        </w:tc>
        <w:tc>
          <w:tcPr>
            <w:tcW w:type="dxa" w:w="2381"/>
          </w:tcPr>
          <w:p>
            <w:r/>
            <w:r>
              <w:rPr>
                <w:sz w:val="18"/>
              </w:rPr>
              <w:t>Salin CP elemen Jati Diri utuh dari 046/H/KR/2025 (perlu dicocokkan) + tulis sumber. Boleh fokus sosem, tetapi bagian CP lain ditandai PERLU MATERI TAMBAHAN.</w:t>
            </w:r>
          </w:p>
        </w:tc>
      </w:tr>
      <w:tr>
        <w:tc>
          <w:tcPr>
            <w:tcW w:type="dxa" w:w="1814"/>
            <w:shd w:val="clear" w:color="auto" w:fill="F2F6F2"/>
          </w:tcPr>
          <w:p>
            <w:r>
              <w:rPr>
                <w:b/>
              </w:rPr>
            </w:r>
            <w:r>
              <w:rPr>
                <w:b/>
                <w:sz w:val="18"/>
              </w:rPr>
              <w:t>2 Ambil Bab</w:t>
            </w:r>
          </w:p>
        </w:tc>
        <w:tc>
          <w:tcPr>
            <w:tcW w:type="dxa" w:w="2835"/>
          </w:tcPr>
          <w:p>
            <w:r/>
            <w:r>
              <w:rPr>
                <w:sz w:val="18"/>
              </w:rPr>
              <w:t>Judul buku kosong. 3 topik: "Bab l Siapa Aku", "Bap ll Jati Diriku", "Bba lll Bermain Bersama Teman"; semester "Ganjil – sblm ASB1 / sblm ASTS / sblms ASAS".</w:t>
            </w:r>
          </w:p>
        </w:tc>
        <w:tc>
          <w:tcPr>
            <w:tcW w:type="dxa" w:w="2835"/>
          </w:tcPr>
          <w:p>
            <w:r/>
            <w:r>
              <w:rPr>
                <w:sz w:val="18"/>
              </w:rPr>
              <w:t>Salah ketik nomor bab ("Bap", "Bba", "sblms"). Semester genap kosong. Sumber topik (buku/tema buatan) tidak ditulis.</w:t>
            </w:r>
          </w:p>
        </w:tc>
        <w:tc>
          <w:tcPr>
            <w:tcW w:type="dxa" w:w="2381"/>
          </w:tcPr>
          <w:p>
            <w:r/>
            <w:r>
              <w:rPr>
                <w:sz w:val="18"/>
              </w:rPr>
              <w:t>Tulis "Tema buatan guru"; tambah topik semester genap; rapikan ketikan.</w:t>
            </w:r>
          </w:p>
        </w:tc>
      </w:tr>
      <w:tr>
        <w:tc>
          <w:tcPr>
            <w:tcW w:type="dxa" w:w="1814"/>
            <w:shd w:val="clear" w:color="auto" w:fill="F2F6F2"/>
          </w:tcPr>
          <w:p>
            <w:r>
              <w:rPr>
                <w:b/>
              </w:rPr>
            </w:r>
            <w:r>
              <w:rPr>
                <w:b/>
                <w:sz w:val="18"/>
              </w:rPr>
              <w:t>3 Prasyarat</w:t>
            </w:r>
          </w:p>
        </w:tc>
        <w:tc>
          <w:tcPr>
            <w:tcW w:type="dxa" w:w="2835"/>
          </w:tcPr>
          <w:p>
            <w:r/>
            <w:r>
              <w:rPr>
                <w:sz w:val="18"/>
              </w:rPr>
              <w:t>3 bab, semua "ya".</w:t>
            </w:r>
          </w:p>
        </w:tc>
        <w:tc>
          <w:tcPr>
            <w:tcW w:type="dxa" w:w="2835"/>
          </w:tcPr>
          <w:p>
            <w:r/>
            <w:r>
              <w:rPr>
                <w:sz w:val="18"/>
              </w:rPr>
              <w:t>Bab 1 (gerbang) diberi prasyarat "Mengamati ekspresi wajah dari cermin/gambar" — itu kegiatan, bukan bab; seharusnya "Tidak ada".</w:t>
            </w:r>
          </w:p>
        </w:tc>
        <w:tc>
          <w:tcPr>
            <w:tcW w:type="dxa" w:w="2381"/>
          </w:tcPr>
          <w:p>
            <w:r/>
            <w:r>
              <w:rPr>
                <w:sz w:val="18"/>
              </w:rPr>
              <w:t>Bab 1 = "Tidak ada"; Bab 2–3 sudah tepat (konsep dari Topik 1/2).</w:t>
            </w:r>
          </w:p>
        </w:tc>
      </w:tr>
      <w:tr>
        <w:tc>
          <w:tcPr>
            <w:tcW w:type="dxa" w:w="1814"/>
            <w:shd w:val="clear" w:color="auto" w:fill="F2F6F2"/>
          </w:tcPr>
          <w:p>
            <w:r>
              <w:rPr>
                <w:b/>
              </w:rPr>
            </w:r>
            <w:r>
              <w:rPr>
                <w:b/>
                <w:sz w:val="18"/>
              </w:rPr>
              <w:t>4 CP → TP</w:t>
            </w:r>
          </w:p>
        </w:tc>
        <w:tc>
          <w:tcPr>
            <w:tcW w:type="dxa" w:w="2835"/>
          </w:tcPr>
          <w:p>
            <w:r/>
            <w:r>
              <w:rPr>
                <w:sz w:val="18"/>
              </w:rPr>
              <w:t>4 TP, KKO: menyebutkan, mengekspresikan, mengelola, membangun; catatan level Bloom.</w:t>
            </w:r>
          </w:p>
        </w:tc>
        <w:tc>
          <w:tcPr>
            <w:tcW w:type="dxa" w:w="2835"/>
          </w:tcPr>
          <w:p>
            <w:r/>
            <w:r>
              <w:rPr>
                <w:sz w:val="18"/>
              </w:rPr>
              <w:t>Semua TP diawali "Melalui kegiatan …" (= kegiatan, catatan kecil: potong). TP 1 dua kemampuan (nama diri + emosi dasar). Tidak ada penanda PERLU MATERI TAMBAHAN untuk bagian CP yang belum tergarap.</w:t>
            </w:r>
          </w:p>
        </w:tc>
        <w:tc>
          <w:tcPr>
            <w:tcW w:type="dxa" w:w="2381"/>
          </w:tcPr>
          <w:p>
            <w:r/>
            <w:r>
              <w:rPr>
                <w:sz w:val="18"/>
              </w:rPr>
              <w:t>Mulai TP dari "Peserta didik dapat …"; pecah TP 1; tambah TP/penanda untuk sisa CP.</w:t>
            </w:r>
          </w:p>
        </w:tc>
      </w:tr>
      <w:tr>
        <w:tc>
          <w:tcPr>
            <w:tcW w:type="dxa" w:w="1814"/>
            <w:shd w:val="clear" w:color="auto" w:fill="F2F6F2"/>
          </w:tcPr>
          <w:p>
            <w:r>
              <w:rPr>
                <w:b/>
              </w:rPr>
            </w:r>
            <w:r>
              <w:rPr>
                <w:b/>
                <w:sz w:val="18"/>
              </w:rPr>
              <w:t>5 ATP Final</w:t>
            </w:r>
          </w:p>
        </w:tc>
        <w:tc>
          <w:tcPr>
            <w:tcW w:type="dxa" w:w="2835"/>
          </w:tcPr>
          <w:p>
            <w:r/>
            <w:r>
              <w:rPr>
                <w:sz w:val="18"/>
              </w:rPr>
              <w:t xml:space="preserve">4 baris, elemen Jati Diri, prasyarat terisi singkat, kolom "minggu": 2+2+1+1 = </w:t>
            </w:r>
            <w:r>
              <w:rPr>
                <w:b/>
                <w:sz w:val="18"/>
              </w:rPr>
              <w:t>6 minggu, semua Ganjil</w:t>
            </w:r>
            <w:r>
              <w:rPr>
                <w:sz w:val="18"/>
              </w:rPr>
              <w:t xml:space="preserve"> (sblm ASB1 2 mg, ASTS 2 mg, ASB2 1 mg, ASAS 1 mg). </w:t>
            </w:r>
            <w:r>
              <w:rPr>
                <w:b/>
                <w:sz w:val="18"/>
              </w:rPr>
              <w:t>Genap: 0.</w:t>
            </w:r>
          </w:p>
        </w:tc>
        <w:tc>
          <w:tcPr>
            <w:tcW w:type="dxa" w:w="2835"/>
          </w:tcPr>
          <w:p>
            <w:r/>
            <w:r>
              <w:rPr>
                <w:sz w:val="18"/>
              </w:rPr>
              <w:t>Bunyi TP di T5 beda dari T4 ("Mengenali nama diri…" vs "menyebutkan"; "mengenali" = tidak terukur). 6 minggu untuk 1 semester (~18 minggu efektif) terlalu tipis; genap kosong.</w:t>
            </w:r>
          </w:p>
        </w:tc>
        <w:tc>
          <w:tcPr>
            <w:tcW w:type="dxa" w:w="2381"/>
          </w:tcPr>
          <w:p>
            <w:r/>
            <w:r>
              <w:rPr>
                <w:sz w:val="18"/>
              </w:rPr>
              <w:t>Samakan bunyi TP; perbesar alokasi ke ±16–18 minggu ganjil; susun genap. Kewajaran minggu "perlu dicek dengan jadwal KB/TK".</w:t>
            </w:r>
          </w:p>
        </w:tc>
      </w:tr>
      <w:tr>
        <w:tc>
          <w:tcPr>
            <w:tcW w:type="dxa" w:w="1814"/>
            <w:shd w:val="clear" w:color="auto" w:fill="F2F6F2"/>
          </w:tcPr>
          <w:p>
            <w:r>
              <w:rPr>
                <w:b/>
              </w:rPr>
            </w:r>
            <w:r>
              <w:rPr>
                <w:b/>
                <w:sz w:val="18"/>
              </w:rPr>
              <w:t>6 Cek Akhir</w:t>
            </w:r>
          </w:p>
        </w:tc>
        <w:tc>
          <w:tcPr>
            <w:tcW w:type="dxa" w:w="2835"/>
          </w:tcPr>
          <w:p>
            <w:r/>
            <w:r>
              <w:rPr>
                <w:sz w:val="18"/>
              </w:rPr>
              <w:t>5 baris dicentang ✓, jawaban "Ada".</w:t>
            </w:r>
          </w:p>
        </w:tc>
        <w:tc>
          <w:tcPr>
            <w:tcW w:type="dxa" w:w="2835"/>
          </w:tcPr>
          <w:p>
            <w:r/>
            <w:r>
              <w:rPr>
                <w:sz w:val="18"/>
              </w:rPr>
              <w:t>Pertanyaan diganti dan diduplikasi: baris 1 = baris 4, baris 2 = baris 5; pertanyaan standar tentang fleksibilitas kalender dan fase berikutnya hilang. Alasan baris 2 terpotong ("… (Jati Diriku),"). Jawaban harus "Ya/Belum pasti", bukan "Ada". Tanda tangan hanya nama diketik.</w:t>
            </w:r>
          </w:p>
        </w:tc>
        <w:tc>
          <w:tcPr>
            <w:tcW w:type="dxa" w:w="2381"/>
          </w:tcPr>
          <w:p>
            <w:r/>
            <w:r>
              <w:rPr>
                <w:sz w:val="18"/>
              </w:rPr>
              <w:t>Pakai 5 pertanyaan asli; jawab Ya/Belum pasti; tanda tangan.</w:t>
            </w:r>
          </w:p>
        </w:tc>
      </w:tr>
    </w:tbl>
    <w:p/>
    <w:p>
      <w:r>
        <w:rPr>
          <w:b/>
          <w:sz w:val="20"/>
        </w:rPr>
        <w:t>Lintas tahap:</w:t>
      </w:r>
      <w:r>
        <w:rPr>
          <w:sz w:val="20"/>
        </w:rPr>
        <w:t xml:space="preserve"> Nama ditulis "mita yulianah" (huruf kecil), gelar di tanda tangan "S,Ag" vs file "S.Pd"; Mapel "sosem"; Kelas/Fase "pondasi" tanpa kelas (T6 menyebut "Playgroup" → KB?); tanggal "19-september-2026". Placeholder judul buku belum diisi → dokumen belum final.</w:t>
      </w:r>
    </w:p>
    <w:p>
      <w:pPr>
        <w:pStyle w:val="Heading2"/>
      </w:pPr>
      <w:r>
        <w:rPr>
          <w:color w:val="1B4B2E"/>
        </w:rPr>
        <w:t>Dimiyati Dyas Anindita, S.Pd — Matematika (bagian elemen 3 CP PAUD), TK A / Fondasi (Dimiyati_Dyas_Anindita_S_Pd__Lembar-Kerja-Penyusunan-ATP-TK.txt, 6 halaman)</w:t>
      </w:r>
    </w:p>
    <w:p>
      <w:r>
        <w:rPr>
          <w:b/>
          <w:sz w:val="20"/>
        </w:rPr>
        <w:t>Verdict:</w:t>
      </w:r>
      <w:r>
        <w:rPr>
          <w:sz w:val="20"/>
        </w:rPr>
        <w:t xml:space="preserve"> LAYAK, REVISI KECIL</w:t>
      </w:r>
    </w:p>
    <w:p>
      <w:r>
        <w:rPr>
          <w:b/>
          <w:sz w:val="20"/>
        </w:rPr>
        <w:t>Ringkas (1 kalimat):</w:t>
      </w:r>
      <w:r>
        <w:rPr>
          <w:sz w:val="20"/>
        </w:rPr>
        <w:t xml:space="preserve"> Dokumen rapi, prasyarat berkonsep dan ATP final mengikuti rantai prasyarat; perbaikan pada nama elemen, checkpoint kalender, semester genap yang kosong, dan TP ganda kemampuan.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1 baris, elemen ditulis "Matematika": "Murid memiliki kepekaan bilangan; mengidentifikasi pola; … kesadaran mengenai waktu;" (berhenti di titik koma). Sumber tidak ditulis.</w:t>
            </w:r>
          </w:p>
        </w:tc>
        <w:tc>
          <w:tcPr>
            <w:tcW w:type="dxa" w:w="2835"/>
          </w:tcPr>
          <w:p>
            <w:r/>
            <w:r>
              <w:rPr>
                <w:sz w:val="18"/>
              </w:rPr>
              <w:t>"Matematika" bukan nama elemen; ini potongan dari elemen "Dasar-dasar Literasi, Matematika, Sains, Teknologi, Rekayasa, dan Seni". Kalimat terputus; sumber kosong.</w:t>
            </w:r>
          </w:p>
        </w:tc>
        <w:tc>
          <w:tcPr>
            <w:tcW w:type="dxa" w:w="2381"/>
          </w:tcPr>
          <w:p>
            <w:r/>
            <w:r>
              <w:rPr>
                <w:sz w:val="18"/>
              </w:rPr>
              <w:t>Tulis nama elemen resmi, salin kalimat sampai selesai, beri keterangan "bagian matematika yang diambil", tulis sumber 046/H/KR/2025 (perlu dicocokkan).</w:t>
            </w:r>
          </w:p>
        </w:tc>
      </w:tr>
      <w:tr>
        <w:tc>
          <w:tcPr>
            <w:tcW w:type="dxa" w:w="1814"/>
            <w:shd w:val="clear" w:color="auto" w:fill="F2F6F2"/>
          </w:tcPr>
          <w:p>
            <w:r>
              <w:rPr>
                <w:b/>
              </w:rPr>
            </w:r>
            <w:r>
              <w:rPr>
                <w:b/>
                <w:sz w:val="18"/>
              </w:rPr>
              <w:t>2 Ambil Bab</w:t>
            </w:r>
          </w:p>
        </w:tc>
        <w:tc>
          <w:tcPr>
            <w:tcW w:type="dxa" w:w="2835"/>
          </w:tcPr>
          <w:p>
            <w:r/>
            <w:r>
              <w:rPr>
                <w:sz w:val="18"/>
              </w:rPr>
              <w:t>Judul buku kosong. 6 bab buatan (Bab 1 Angka 1–10 … Bab 6 Pola ABAB), semua "Semester Ganjil".</w:t>
            </w:r>
          </w:p>
        </w:tc>
        <w:tc>
          <w:tcPr>
            <w:tcW w:type="dxa" w:w="2835"/>
          </w:tcPr>
          <w:p>
            <w:r/>
            <w:r>
              <w:rPr>
                <w:sz w:val="18"/>
              </w:rPr>
              <w:t>Sumber bab tidak ditulis (tampak tema buatan guru, wajar untuk TK). Semester genap kosong.</w:t>
            </w:r>
          </w:p>
        </w:tc>
        <w:tc>
          <w:tcPr>
            <w:tcW w:type="dxa" w:w="2381"/>
          </w:tcPr>
          <w:p>
            <w:r/>
            <w:r>
              <w:rPr>
                <w:sz w:val="18"/>
              </w:rPr>
              <w:t>Tulis "Tema buatan guru / mengikuti Prosem"; tambah tema genap (mis. bilangan 11–20, pola ABC, waktu/hari) atau jelaskan genap = pendalaman.</w:t>
            </w:r>
          </w:p>
        </w:tc>
      </w:tr>
      <w:tr>
        <w:tc>
          <w:tcPr>
            <w:tcW w:type="dxa" w:w="1814"/>
            <w:shd w:val="clear" w:color="auto" w:fill="F2F6F2"/>
          </w:tcPr>
          <w:p>
            <w:r>
              <w:rPr>
                <w:b/>
              </w:rPr>
            </w:r>
            <w:r>
              <w:rPr>
                <w:b/>
                <w:sz w:val="18"/>
              </w:rPr>
              <w:t>3 Prasyarat</w:t>
            </w:r>
          </w:p>
        </w:tc>
        <w:tc>
          <w:tcPr>
            <w:tcW w:type="dxa" w:w="2835"/>
          </w:tcPr>
          <w:p>
            <w:r/>
            <w:r>
              <w:rPr>
                <w:sz w:val="18"/>
              </w:rPr>
              <w:t>6 bab, prasyarat ditulis sebagai konsep (perbandingan ukuran, geometri &amp; klasifikasi), jawaban Ya/Tidak bervariasi, alasan logis.</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6 TP "Murid dapat + KKO" (menghitung, mengidentifikasi, membandingkan, mengukur, mengurutkan, membuat).</w:t>
            </w:r>
          </w:p>
        </w:tc>
        <w:tc>
          <w:tcPr>
            <w:tcW w:type="dxa" w:w="2835"/>
          </w:tcPr>
          <w:p>
            <w:r/>
            <w:r>
              <w:rPr>
                <w:sz w:val="18"/>
              </w:rPr>
              <w:t>TP 2 (bentuk + posisi), TP 3 (membandingkan + mengelompokkan; ukuran + bentuk), TP 5 (seriasi + waktu) memuat 2 kemampuan.</w:t>
            </w:r>
          </w:p>
        </w:tc>
        <w:tc>
          <w:tcPr>
            <w:tcW w:type="dxa" w:w="2381"/>
          </w:tcPr>
          <w:p>
            <w:r/>
            <w:r>
              <w:rPr>
                <w:sz w:val="18"/>
              </w:rPr>
              <w:t>Pecah jadi ±9 TP (mis. TP 5a mengurutkan ukuran, TP 5b membedakan pagi/siang/malam).</w:t>
            </w:r>
          </w:p>
        </w:tc>
      </w:tr>
      <w:tr>
        <w:tc>
          <w:tcPr>
            <w:tcW w:type="dxa" w:w="1814"/>
            <w:shd w:val="clear" w:color="auto" w:fill="F2F6F2"/>
          </w:tcPr>
          <w:p>
            <w:r>
              <w:rPr>
                <w:b/>
              </w:rPr>
            </w:r>
            <w:r>
              <w:rPr>
                <w:b/>
                <w:sz w:val="18"/>
              </w:rPr>
              <w:t>5 ATP Final</w:t>
            </w:r>
          </w:p>
        </w:tc>
        <w:tc>
          <w:tcPr>
            <w:tcW w:type="dxa" w:w="2835"/>
          </w:tcPr>
          <w:p>
            <w:r/>
            <w:r>
              <w:rPr>
                <w:sz w:val="18"/>
              </w:rPr>
              <w:t xml:space="preserve">6 baris urut Bab 2, 3, 1, 4, 5, 6 — menghormati prasyarat. JP dalam minggu: 3+2+3+3+2+3 = </w:t>
            </w:r>
            <w:r>
              <w:rPr>
                <w:b/>
                <w:sz w:val="18"/>
              </w:rPr>
              <w:t>16 minggu Ganjil; Genap 0</w:t>
            </w:r>
            <w:r>
              <w:rPr>
                <w:sz w:val="18"/>
              </w:rPr>
              <w:t>. Semester hanya "Ganjil".</w:t>
            </w:r>
          </w:p>
        </w:tc>
        <w:tc>
          <w:tcPr>
            <w:tcW w:type="dxa" w:w="2835"/>
          </w:tcPr>
          <w:p>
            <w:r/>
            <w:r>
              <w:rPr>
                <w:sz w:val="18"/>
              </w:rPr>
              <w:t>Checkpoint (sblm ASB1/ASTS/ASB2/ASAS) tidak diisi, padahal T6 no. 3 mengklaim bab bebas "diselipkan di antara ASB1–ASAS". Genap kosong. 16 minggu ganjil wajar (perlu dicek dengan jadwal TK).</w:t>
            </w:r>
          </w:p>
        </w:tc>
        <w:tc>
          <w:tcPr>
            <w:tcW w:type="dxa" w:w="2381"/>
          </w:tcPr>
          <w:p>
            <w:r/>
            <w:r>
              <w:rPr>
                <w:sz w:val="18"/>
              </w:rPr>
              <w:t>Isi kolom Semester dengan checkpoint (mis. Bab 2 &amp; 3 sblm ASB1; Bab 1 sblm ASTS; Bab 4 sblm ASB2; Bab 5–6 sblm ASAS); tambahkan baris genap.</w:t>
            </w:r>
          </w:p>
        </w:tc>
      </w:tr>
      <w:tr>
        <w:tc>
          <w:tcPr>
            <w:tcW w:type="dxa" w:w="1814"/>
            <w:shd w:val="clear" w:color="auto" w:fill="F2F6F2"/>
          </w:tcPr>
          <w:p>
            <w:r>
              <w:rPr>
                <w:b/>
              </w:rPr>
            </w:r>
            <w:r>
              <w:rPr>
                <w:b/>
                <w:sz w:val="18"/>
              </w:rPr>
              <w:t>6 Cek Akhir</w:t>
            </w:r>
          </w:p>
        </w:tc>
        <w:tc>
          <w:tcPr>
            <w:tcW w:type="dxa" w:w="2835"/>
          </w:tcPr>
          <w:p>
            <w:r/>
            <w:r>
              <w:rPr>
                <w:sz w:val="18"/>
              </w:rPr>
              <w:t>5 pertanyaan dijawab "Ya" dengan alasan; nama &amp; tanggal diketik di atas garis, koordinator Usth. Heny Fitriani.</w:t>
            </w:r>
          </w:p>
        </w:tc>
        <w:tc>
          <w:tcPr>
            <w:tcW w:type="dxa" w:w="2835"/>
          </w:tcPr>
          <w:p>
            <w:r/>
            <w:r>
              <w:rPr>
                <w:sz w:val="18"/>
              </w:rPr>
              <w:t>Q3 "Ya" tidak dibuktikan kolom Semester (lihat T5). Kotak ☐ tidak dicentang; tanda tangan belum dibubuhkan.</w:t>
            </w:r>
          </w:p>
        </w:tc>
        <w:tc>
          <w:tcPr>
            <w:tcW w:type="dxa" w:w="2381"/>
          </w:tcPr>
          <w:p>
            <w:r/>
            <w:r>
              <w:rPr>
                <w:sz w:val="18"/>
              </w:rPr>
              <w:t>Sesuaikan T5 lalu centang; tanda tangan basah.</w:t>
            </w:r>
          </w:p>
        </w:tc>
      </w:tr>
    </w:tbl>
    <w:p/>
    <w:p>
      <w:r>
        <w:rPr>
          <w:b/>
          <w:sz w:val="20"/>
        </w:rPr>
        <w:t>Lintas tahap:</w:t>
      </w:r>
      <w:r>
        <w:rPr>
          <w:sz w:val="20"/>
        </w:rPr>
        <w:t xml:space="preserve"> Identitas konsisten di semua halaman (nama, mapel, TK A/Fondasi, tanggal). Placeholder judul buku belum diisi.</w:t>
      </w:r>
    </w:p>
    <w:p>
      <w:pPr>
        <w:pStyle w:val="Heading2"/>
      </w:pPr>
      <w:r>
        <w:rPr>
          <w:color w:val="1B4B2E"/>
        </w:rPr>
        <w:t>Dimiyati Dyas Anindita, S.Pd — Bahasa Indonesia, VII / Fase D (Dimiyati_Dyas_Anindita_S_Pd__Lembar-Kerja-Penyusunan-ATP-SMP.txt, 8 halaman)</w:t>
      </w:r>
    </w:p>
    <w:p>
      <w:r>
        <w:rPr>
          <w:b/>
          <w:sz w:val="20"/>
        </w:rPr>
        <w:t>Verdict:</w:t>
      </w:r>
      <w:r>
        <w:rPr>
          <w:sz w:val="20"/>
        </w:rPr>
        <w:t xml:space="preserve"> PERLU REVISI</w:t>
      </w:r>
    </w:p>
    <w:p>
      <w:r>
        <w:rPr>
          <w:b/>
          <w:sz w:val="20"/>
        </w:rPr>
        <w:t>Ringkas (1 kalimat):</w:t>
      </w:r>
      <w:r>
        <w:rPr>
          <w:sz w:val="20"/>
        </w:rPr>
        <w:t xml:space="preserve"> CP 4 elemen lengkap, buku dan 7 bab tercatat, ATP final ada; namun hampir semua TP memuat 2–3 kemampuan, label elemen/bab TP 22–27 tertukar, dua baris ATP tanpa nomor TP, dan checkpoint kalender tidak diisi.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4 elemen (Menyimak; Membaca dan Memirsa; Berbicara dan Mempresentasikan; Menulis), teks utuh, tidak saling tersalin. Sumber tidak ditulis.</w:t>
            </w:r>
          </w:p>
        </w:tc>
        <w:tc>
          <w:tcPr>
            <w:tcW w:type="dxa" w:w="2835"/>
          </w:tcPr>
          <w:p>
            <w:r/>
            <w:r>
              <w:rPr>
                <w:sz w:val="18"/>
              </w:rPr>
              <w:t>Redaksi tampak versi 033/H/KR/2022 ("Peserta didik mampu menganalisis dan mengevaluasi informasi … gelar wicara") → perlu dicocokkan ke 046/H/KR/2025.</w:t>
            </w:r>
          </w:p>
        </w:tc>
        <w:tc>
          <w:tcPr>
            <w:tcW w:type="dxa" w:w="2381"/>
          </w:tcPr>
          <w:p>
            <w:r/>
            <w:r>
              <w:rPr>
                <w:sz w:val="18"/>
              </w:rPr>
              <w:t>Cek redaksi 2025, tulis sumber.</w:t>
            </w:r>
          </w:p>
        </w:tc>
      </w:tr>
      <w:tr>
        <w:tc>
          <w:tcPr>
            <w:tcW w:type="dxa" w:w="1814"/>
            <w:shd w:val="clear" w:color="auto" w:fill="F2F6F2"/>
          </w:tcPr>
          <w:p>
            <w:r>
              <w:rPr>
                <w:b/>
              </w:rPr>
            </w:r>
            <w:r>
              <w:rPr>
                <w:b/>
                <w:sz w:val="18"/>
              </w:rPr>
              <w:t>2 Ambil Bab</w:t>
            </w:r>
          </w:p>
        </w:tc>
        <w:tc>
          <w:tcPr>
            <w:tcW w:type="dxa" w:w="2835"/>
          </w:tcPr>
          <w:p>
            <w:r/>
            <w:r>
              <w:rPr>
                <w:sz w:val="18"/>
              </w:rPr>
              <w:t>"Piawai Berbahasa Indonesia", Erlangga; Bab 1–7 urut; ganjil 1–4, genap 5–7.</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7 bab dianalisis, prasyarat berupa konsep; hanya Bab 7 "Ya".</w:t>
            </w:r>
          </w:p>
        </w:tc>
        <w:tc>
          <w:tcPr>
            <w:tcW w:type="dxa" w:w="2835"/>
          </w:tcPr>
          <w:p>
            <w:r/>
            <w:r>
              <w:rPr>
                <w:sz w:val="18"/>
              </w:rPr>
              <w:t>Bab 3–6 diberi prasyarat konsep tetapi dijawab "Tidak" (mis. Bab 3 butuh "pemahaman dasar narasi/deskripsi" tetapi Tidak). Bab 7 "Ya" tanpa menyebut bab mana.</w:t>
            </w:r>
          </w:p>
        </w:tc>
        <w:tc>
          <w:tcPr>
            <w:tcW w:type="dxa" w:w="2381"/>
          </w:tcPr>
          <w:p>
            <w:r/>
            <w:r>
              <w:rPr>
                <w:sz w:val="18"/>
              </w:rPr>
              <w:t>Kalau butuh konsep dari bab lain tulis "Ya + Bab n"; kalau bebas tulis "Tidak ada".</w:t>
            </w:r>
          </w:p>
        </w:tc>
      </w:tr>
      <w:tr>
        <w:tc>
          <w:tcPr>
            <w:tcW w:type="dxa" w:w="1814"/>
            <w:shd w:val="clear" w:color="auto" w:fill="F2F6F2"/>
          </w:tcPr>
          <w:p>
            <w:r>
              <w:rPr>
                <w:b/>
              </w:rPr>
            </w:r>
            <w:r>
              <w:rPr>
                <w:b/>
                <w:sz w:val="18"/>
              </w:rPr>
              <w:t>4 CP → TP</w:t>
            </w:r>
          </w:p>
        </w:tc>
        <w:tc>
          <w:tcPr>
            <w:tcW w:type="dxa" w:w="2835"/>
          </w:tcPr>
          <w:p>
            <w:r/>
            <w:r>
              <w:rPr>
                <w:sz w:val="18"/>
              </w:rPr>
              <w:t>27 TP, KKO terukur (mengidentifikasi, menyusun, menyunting, membacakan), kolom Catatan = elemen.</w:t>
            </w:r>
          </w:p>
        </w:tc>
        <w:tc>
          <w:tcPr>
            <w:tcW w:type="dxa" w:w="2835"/>
          </w:tcPr>
          <w:p>
            <w:r/>
            <w:r>
              <w:rPr>
                <w:sz w:val="18"/>
              </w:rPr>
              <w:t>Mayoritas TP ganda: TP 1 (mengidentifikasi + menyimpulkan + menanggapi), TP 4 (menyusun kerangka + menulis + menyunting), TP 17, 18, 19, dst. Label elemen/bab tertukar: TP 22 (menulis surat) diberi "Membaca"; TP 23 (pesan lisan surat) diberi Bab 7 &amp; "Menulis" — seharusnya Bab 6 &amp; Berbicara; TP 24 "Berbicara" (harusnya Membaca), TP 25 "Membaca" (Menyimak), TP 26 "Menyimak" (Berbicara), TP 27 "Berbicara" (Menulis). Bagian CP Menulis "hasil penelitian sederhana dengan mengutip sumber" dan "kosakata denotatif/konotatif/kiasan" tidak punya TP dan tidak ditandai.</w:t>
            </w:r>
          </w:p>
        </w:tc>
        <w:tc>
          <w:tcPr>
            <w:tcW w:type="dxa" w:w="2381"/>
          </w:tcPr>
          <w:p>
            <w:r/>
            <w:r>
              <w:rPr>
                <w:sz w:val="18"/>
              </w:rPr>
              <w:t>Satu TP satu KKO (pecah, ±40 TP); betulkan label TP 22–27; tandai PERLU MATERI TAMBAHAN atau catat "dicakup kelas VIII/IX".</w:t>
            </w:r>
          </w:p>
        </w:tc>
      </w:tr>
      <w:tr>
        <w:tc>
          <w:tcPr>
            <w:tcW w:type="dxa" w:w="1814"/>
            <w:shd w:val="clear" w:color="auto" w:fill="F2F6F2"/>
          </w:tcPr>
          <w:p>
            <w:r>
              <w:rPr>
                <w:b/>
              </w:rPr>
            </w:r>
            <w:r>
              <w:rPr>
                <w:b/>
                <w:sz w:val="18"/>
              </w:rPr>
              <w:t>5 ATP Final</w:t>
            </w:r>
          </w:p>
        </w:tc>
        <w:tc>
          <w:tcPr>
            <w:tcW w:type="dxa" w:w="2835"/>
          </w:tcPr>
          <w:p>
            <w:r/>
            <w:r>
              <w:rPr>
                <w:sz w:val="18"/>
              </w:rPr>
              <w:t xml:space="preserve">14 baris, tiap baris gabungan 2 TP; elemen ditulis ganda ("Membaca &amp; Berbicara"); prasyarat konsep terisi. JP </w:t>
            </w:r>
            <w:r>
              <w:rPr>
                <w:b/>
                <w:sz w:val="18"/>
              </w:rPr>
              <w:t>Ganjil (Bab 1–3): 8+10+8+8+10+10 = 54 JP; Genap (Bab 4–7): 8+8+10+10+8+8+10+10 = 72 JP; total 126 JP.</w:t>
            </w:r>
            <w:r>
              <w:rPr>
                <w:sz w:val="18"/>
              </w:rPr>
              <w:t xml:space="preserve"> Semester hanya "Ganjil/Genap".</w:t>
            </w:r>
          </w:p>
        </w:tc>
        <w:tc>
          <w:tcPr>
            <w:tcW w:type="dxa" w:w="2835"/>
          </w:tcPr>
          <w:p>
            <w:r/>
            <w:r>
              <w:rPr>
                <w:sz w:val="18"/>
              </w:rPr>
              <w:t>Baris 13–14 tidak menyebut nomor TP (harusnya TP 24–25 dan 26–27). Kolom TP berisi ringkasan, bukan bunyi TP. Checkpoint ASB1/ASTS/ASB2/ASAS tidak diisi. 54 JP ganjil ≈ 11 minggu × 5 JP — jauh di bawah ±18 minggu; perlu dicek dengan jadwal (BI SMP ±5 JP/mg ≈ 90 JP/semester).</w:t>
            </w:r>
          </w:p>
        </w:tc>
        <w:tc>
          <w:tcPr>
            <w:tcW w:type="dxa" w:w="2381"/>
          </w:tcPr>
          <w:p>
            <w:r/>
            <w:r>
              <w:rPr>
                <w:sz w:val="18"/>
              </w:rPr>
              <w:t>Satu baris satu TP; isi nomor TP dan checkpoint; naikkan JP ganjil ke ±90 atau geser Bab 4 kembali ke ganjil sesuai buku.</w:t>
            </w:r>
          </w:p>
        </w:tc>
      </w:tr>
      <w:tr>
        <w:tc>
          <w:tcPr>
            <w:tcW w:type="dxa" w:w="1814"/>
            <w:shd w:val="clear" w:color="auto" w:fill="F2F6F2"/>
          </w:tcPr>
          <w:p>
            <w:r>
              <w:rPr>
                <w:b/>
              </w:rPr>
            </w:r>
            <w:r>
              <w:rPr>
                <w:b/>
                <w:sz w:val="18"/>
              </w:rPr>
              <w:t>6 Cek Akhir</w:t>
            </w:r>
          </w:p>
        </w:tc>
        <w:tc>
          <w:tcPr>
            <w:tcW w:type="dxa" w:w="2835"/>
          </w:tcPr>
          <w:p>
            <w:r/>
            <w:r>
              <w:rPr>
                <w:sz w:val="18"/>
              </w:rPr>
              <w:t>5 pertanyaan "Ya" beralasan; nama diketik di atas garis; koordinator Ust. A. Budi Setiawan, SE.</w:t>
            </w:r>
          </w:p>
        </w:tc>
        <w:tc>
          <w:tcPr>
            <w:tcW w:type="dxa" w:w="2835"/>
          </w:tcPr>
          <w:p>
            <w:r/>
            <w:r>
              <w:rPr>
                <w:sz w:val="18"/>
              </w:rPr>
              <w:t>Q3 "Ya" (bab disebar sesuai checkpoint) tidak terbukti di kolom Semester. Q1 "Ya" padahal 2 bagian CP Menulis belum punya TP. Kotak ☐ tidak dicentang.</w:t>
            </w:r>
          </w:p>
        </w:tc>
        <w:tc>
          <w:tcPr>
            <w:tcW w:type="dxa" w:w="2381"/>
          </w:tcPr>
          <w:p>
            <w:r/>
            <w:r>
              <w:rPr>
                <w:sz w:val="18"/>
              </w:rPr>
              <w:t>Jawab Q1/Q3 "Belum pasti" atau perbaiki T4–T5; centang; tanda tangan.</w:t>
            </w:r>
          </w:p>
        </w:tc>
      </w:tr>
    </w:tbl>
    <w:p/>
    <w:p>
      <w:r>
        <w:rPr>
          <w:b/>
          <w:sz w:val="20"/>
        </w:rPr>
        <w:t>Lintas tahap:</w:t>
      </w:r>
      <w:r>
        <w:rPr>
          <w:sz w:val="20"/>
        </w:rPr>
        <w:t xml:space="preserve"> Identitas konsisten (nama, mapel, VII/D, tanggal). Dokumen final tanpa placeholder.</w:t>
      </w:r>
    </w:p>
    <w:p>
      <w:pPr>
        <w:pStyle w:val="Heading2"/>
      </w:pPr>
      <w:r>
        <w:rPr>
          <w:color w:val="1B4B2E"/>
        </w:rPr>
        <w:t>Siti Salamatul Laila, S.Pd — Informatika, Kelas 1 / Fase A (Siti_Salamatul_Laila_S_Pd__Lembar-Kerja-Penyusunan-ATP-Guru-Informatika-SD.txt, 8 halaman)</w:t>
      </w:r>
    </w:p>
    <w:p>
      <w:r>
        <w:rPr>
          <w:b/>
          <w:sz w:val="20"/>
        </w:rPr>
        <w:t>Verdict:</w:t>
      </w:r>
      <w:r>
        <w:rPr>
          <w:sz w:val="20"/>
        </w:rPr>
        <w:t xml:space="preserve"> LAYAK, REVISI KECIL (dengan catatan status CP perlu dicek)</w:t>
      </w:r>
    </w:p>
    <w:p>
      <w:r>
        <w:rPr>
          <w:b/>
          <w:sz w:val="20"/>
        </w:rPr>
        <w:t>Ringkas (1 kalimat):</w:t>
      </w:r>
      <w:r>
        <w:rPr>
          <w:sz w:val="20"/>
        </w:rPr>
        <w:t xml:space="preserve"> Semua tahap terisi rapi, prasyarat berkonsep, ATP final lengkap dengan checkpoint dan JP, jawaban cek akhir jujur; yang perlu dipastikan adalah dasar hukum CP Informatika SD dan beberapa TP yang menyalin CP dengan 2–4 kemampuan.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5 elemen (Berpikir Komputasional; TIK; Jaringan Komputer dan Internet; Analisis Data; Algoritma dan Pemrograman), teks berbeda tiap elemen, berbunyi Fase A. Sumber tidak ditulis.</w:t>
            </w:r>
          </w:p>
        </w:tc>
        <w:tc>
          <w:tcPr>
            <w:tcW w:type="dxa" w:w="2835"/>
          </w:tcPr>
          <w:p>
            <w:r/>
            <w:r>
              <w:rPr>
                <w:sz w:val="18"/>
              </w:rPr>
              <w:t xml:space="preserve">Informatika tidak wajib di SD dalam struktur nasional (wajib mulai Fase D). Teks ini tampak dari CP Informatika SD (pilihan) versi PMM/Kepka 2024 — </w:t>
            </w:r>
            <w:r>
              <w:rPr>
                <w:b/>
                <w:sz w:val="18"/>
              </w:rPr>
              <w:t>perlu dicek</w:t>
            </w:r>
            <w:r>
              <w:rPr>
                <w:sz w:val="18"/>
              </w:rPr>
              <w:t xml:space="preserve"> sumber dan kelengkapan elemen (tidak ada Sistem Komputer, Dampak Sosial, Praktik Lintas Bidang).</w:t>
            </w:r>
          </w:p>
        </w:tc>
        <w:tc>
          <w:tcPr>
            <w:tcW w:type="dxa" w:w="2381"/>
          </w:tcPr>
          <w:p>
            <w:r/>
            <w:r>
              <w:rPr>
                <w:sz w:val="18"/>
              </w:rPr>
              <w:t>Tulis sumber persis (nomor Kepka/tautan PMM). Jika tidak ada CP resmi yang berlaku di sekolah, tetapkan sebagai muatan lokal/ekstra dengan TP buatan sekolah dan catat itu di T1.</w:t>
            </w:r>
          </w:p>
        </w:tc>
      </w:tr>
      <w:tr>
        <w:tc>
          <w:tcPr>
            <w:tcW w:type="dxa" w:w="1814"/>
            <w:shd w:val="clear" w:color="auto" w:fill="F2F6F2"/>
          </w:tcPr>
          <w:p>
            <w:r>
              <w:rPr>
                <w:b/>
              </w:rPr>
            </w:r>
            <w:r>
              <w:rPr>
                <w:b/>
                <w:sz w:val="18"/>
              </w:rPr>
              <w:t>2 Ambil Bab</w:t>
            </w:r>
          </w:p>
        </w:tc>
        <w:tc>
          <w:tcPr>
            <w:tcW w:type="dxa" w:w="2835"/>
          </w:tcPr>
          <w:p>
            <w:r/>
            <w:r>
              <w:rPr>
                <w:sz w:val="18"/>
              </w:rPr>
              <w:t>"Informatika untuk SD/MI Kelas 1", Erlangga; 5 bab; ganjil 1–3, genap 4–5.</w:t>
            </w:r>
          </w:p>
        </w:tc>
        <w:tc>
          <w:tcPr>
            <w:tcW w:type="dxa" w:w="2835"/>
          </w:tcPr>
          <w:p>
            <w:r/>
            <w:r>
              <w:rPr>
                <w:sz w:val="18"/>
              </w:rPr>
              <w:t>Judul bab identik dengan nama elemen — perlu dicek apakah itu judul bab di daftar isi buku atau nama elemen yang disalin.</w:t>
            </w:r>
          </w:p>
        </w:tc>
        <w:tc>
          <w:tcPr>
            <w:tcW w:type="dxa" w:w="2381"/>
          </w:tcPr>
          <w:p>
            <w:r/>
            <w:r>
              <w:rPr>
                <w:sz w:val="18"/>
              </w:rPr>
              <w:t>Salin judul bab persis dari daftar isi.</w:t>
            </w:r>
          </w:p>
        </w:tc>
      </w:tr>
      <w:tr>
        <w:tc>
          <w:tcPr>
            <w:tcW w:type="dxa" w:w="1814"/>
            <w:shd w:val="clear" w:color="auto" w:fill="F2F6F2"/>
          </w:tcPr>
          <w:p>
            <w:r>
              <w:rPr>
                <w:b/>
              </w:rPr>
            </w:r>
            <w:r>
              <w:rPr>
                <w:b/>
                <w:sz w:val="18"/>
              </w:rPr>
              <w:t>3 Prasyarat</w:t>
            </w:r>
          </w:p>
        </w:tc>
        <w:tc>
          <w:tcPr>
            <w:tcW w:type="dxa" w:w="2835"/>
          </w:tcPr>
          <w:p>
            <w:r/>
            <w:r>
              <w:rPr>
                <w:sz w:val="18"/>
              </w:rPr>
              <w:t>5 bab, prasyarat konsep (mis. Bab 4 butuh "memilah, mengelompokkan, mengurutkan objek dari Bab 1"), Ya/Tidak bervariasi.</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4 CP → TP</w:t>
            </w:r>
          </w:p>
        </w:tc>
        <w:tc>
          <w:tcPr>
            <w:tcW w:type="dxa" w:w="2835"/>
          </w:tcPr>
          <w:p>
            <w:r/>
            <w:r>
              <w:rPr>
                <w:sz w:val="18"/>
              </w:rPr>
              <w:t>15 TP "Peserta didik dapat + KKO", tiap TP punya bab; semua bagian CP tercakup.</w:t>
            </w:r>
          </w:p>
        </w:tc>
        <w:tc>
          <w:tcPr>
            <w:tcW w:type="dxa" w:w="2835"/>
          </w:tcPr>
          <w:p>
            <w:r/>
            <w:r>
              <w:rPr>
                <w:sz w:val="18"/>
              </w:rPr>
              <w:t>TP menyalin frasa CP sehingga ganda: TP 1 (mengidentifikasi + membandingkan), TP 2, TP 3, TP 10, TP 11, TP 12, TP 14, TP 15; TP 6 memuat 4 kegiatan (berkomunikasi, belajar, menggambar, berkarya). "Mengenali" di TP 8, 10, 15 — ganti KKO lebih teramati (menunjukkan/menyebutkan). Kolom Catatan kosong.</w:t>
            </w:r>
          </w:p>
        </w:tc>
        <w:tc>
          <w:tcPr>
            <w:tcW w:type="dxa" w:w="2381"/>
          </w:tcPr>
          <w:p>
            <w:r/>
            <w:r>
              <w:rPr>
                <w:sz w:val="18"/>
              </w:rPr>
              <w:t>Pecah TP ganda (±22 TP); ganti "mengenali".</w:t>
            </w:r>
          </w:p>
        </w:tc>
      </w:tr>
      <w:tr>
        <w:tc>
          <w:tcPr>
            <w:tcW w:type="dxa" w:w="1814"/>
            <w:shd w:val="clear" w:color="auto" w:fill="F2F6F2"/>
          </w:tcPr>
          <w:p>
            <w:r>
              <w:rPr>
                <w:b/>
              </w:rPr>
            </w:r>
            <w:r>
              <w:rPr>
                <w:b/>
                <w:sz w:val="18"/>
              </w:rPr>
              <w:t>5 ATP Final</w:t>
            </w:r>
          </w:p>
        </w:tc>
        <w:tc>
          <w:tcPr>
            <w:tcW w:type="dxa" w:w="2835"/>
          </w:tcPr>
          <w:p>
            <w:r/>
            <w:r>
              <w:rPr>
                <w:sz w:val="18"/>
              </w:rPr>
              <w:t xml:space="preserve">15 baris, prasyarat (TP n), JP angka, checkpoint terisi. </w:t>
            </w:r>
            <w:r>
              <w:rPr>
                <w:b/>
                <w:sz w:val="18"/>
              </w:rPr>
              <w:t>Ganjil: 4+4+4+4+4+6+2+6+6 = 40 JP (sblm ASB1 12, ASTS 8, ASB2 8, ASAS 12); Genap: 4+4+4+8+8+8 = 36 JP; total 76 JP.</w:t>
            </w:r>
            <w:r>
              <w:rPr>
                <w:sz w:val="18"/>
              </w:rPr>
              <w:t xml:space="preserve"> Ada 3 TP sebelum ASB1. Urutan menghormati prasyarat (TP 8 setelah TP 4; TP 10 setelah TP 2).</w:t>
            </w:r>
          </w:p>
        </w:tc>
        <w:tc>
          <w:tcPr>
            <w:tcW w:type="dxa" w:w="2835"/>
          </w:tcPr>
          <w:p>
            <w:r/>
            <w:r>
              <w:rPr>
                <w:sz w:val="18"/>
              </w:rPr>
              <w:t>Dengan 2 JP/mg, 40 JP = 20 minggu &gt; ±18 minggu ganjil; blok "sblm ASTS" dan "sblm ASB2" (8 JP = 4 mg) lebih panjang dari jendela ±3 minggu — perlu dicek dengan jadwal.</w:t>
            </w:r>
          </w:p>
        </w:tc>
        <w:tc>
          <w:tcPr>
            <w:tcW w:type="dxa" w:w="2381"/>
          </w:tcPr>
          <w:p>
            <w:r/>
            <w:r>
              <w:rPr>
                <w:sz w:val="18"/>
              </w:rPr>
              <w:t>Kurangi ±4 JP di ganjil (mis. TP 8–9 jadi 4 JP) atau geser TP 9 ke genap.</w:t>
            </w:r>
          </w:p>
        </w:tc>
      </w:tr>
      <w:tr>
        <w:tc>
          <w:tcPr>
            <w:tcW w:type="dxa" w:w="1814"/>
            <w:shd w:val="clear" w:color="auto" w:fill="F2F6F2"/>
          </w:tcPr>
          <w:p>
            <w:r>
              <w:rPr>
                <w:b/>
              </w:rPr>
            </w:r>
            <w:r>
              <w:rPr>
                <w:b/>
                <w:sz w:val="18"/>
              </w:rPr>
              <w:t>6 Cek Akhir</w:t>
            </w:r>
          </w:p>
        </w:tc>
        <w:tc>
          <w:tcPr>
            <w:tcW w:type="dxa" w:w="2835"/>
          </w:tcPr>
          <w:p>
            <w:r/>
            <w:r>
              <w:rPr>
                <w:sz w:val="18"/>
              </w:rPr>
              <w:t>Q1–Q4 "Ya" (☑), Q5 "Belum pasti" dengan alasan jujur; nama &amp; tanggal di atas garis; koordinator Ust. A. Budi Setiawan, SE.</w:t>
            </w:r>
          </w:p>
        </w:tc>
        <w:tc>
          <w:tcPr>
            <w:tcW w:type="dxa" w:w="2835"/>
          </w:tcPr>
          <w:p>
            <w:r/>
            <w:r>
              <w:rPr>
                <w:sz w:val="18"/>
              </w:rPr>
              <w:t>Q4 "Ya" sedikit longgar karena masih ada "mengenali". Tanda tangan belum dibubuhkan.</w:t>
            </w:r>
          </w:p>
        </w:tc>
        <w:tc>
          <w:tcPr>
            <w:tcW w:type="dxa" w:w="2381"/>
          </w:tcPr>
          <w:p>
            <w:r/>
            <w:r>
              <w:rPr>
                <w:sz w:val="18"/>
              </w:rPr>
              <w:t>Tanda tangan basah setelah revisi kecil.</w:t>
            </w:r>
          </w:p>
        </w:tc>
      </w:tr>
    </w:tbl>
    <w:p/>
    <w:p>
      <w:r>
        <w:rPr>
          <w:b/>
          <w:sz w:val="20"/>
        </w:rPr>
        <w:t>Lintas tahap:</w:t>
      </w:r>
      <w:r>
        <w:rPr>
          <w:sz w:val="20"/>
        </w:rPr>
        <w:t xml:space="preserve"> Identitas konsisten di 8 halaman. Dokumen final.</w:t>
      </w:r>
    </w:p>
    <w:p>
      <w:pPr>
        <w:pStyle w:val="Heading2"/>
      </w:pPr>
      <w:r>
        <w:rPr>
          <w:color w:val="1B4B2E"/>
        </w:rPr>
        <w:t>Siti Salamatul Laila, S.Pd — Informatika, VII / Fase D (Siti_Salamatul_Laila_S_Pd__Lembar-Kerja-Penyusunan-ATP-Guru-SMP-Informatika.txt, 8 halaman)</w:t>
      </w:r>
    </w:p>
    <w:p>
      <w:r>
        <w:rPr>
          <w:b/>
          <w:sz w:val="20"/>
        </w:rPr>
        <w:t>Verdict:</w:t>
      </w:r>
      <w:r>
        <w:rPr>
          <w:sz w:val="20"/>
        </w:rPr>
        <w:t xml:space="preserve"> LAYAK, REVISI KECIL</w:t>
      </w:r>
    </w:p>
    <w:p>
      <w:r>
        <w:rPr>
          <w:b/>
          <w:sz w:val="20"/>
        </w:rPr>
        <w:t>Ringkas (1 kalimat):</w:t>
      </w:r>
      <w:r>
        <w:rPr>
          <w:sz w:val="20"/>
        </w:rPr>
        <w:t xml:space="preserve"> Lembar terisi lengkap dan jujur (ada "Belum pasti" dan penanda PERLU MATERI TAMBAHAN), ATP final punya JP dan checkpoint; perlu dipastikan struktur elemen CP yang dipakai dan penyesuaian JP ganjil.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Tahap</w:t>
            </w:r>
          </w:p>
        </w:tc>
        <w:tc>
          <w:tcPr>
            <w:tcW w:type="dxa" w:w="2835"/>
            <w:shd w:val="clear" w:color="auto" w:fill="1B4B2E"/>
          </w:tcPr>
          <w:p>
            <w:r>
              <w:rPr>
                <w:b/>
                <w:color w:val="FFFFFF"/>
              </w:rPr>
            </w:r>
            <w:r>
              <w:rPr>
                <w:b/>
                <w:color w:val="FFFFFF"/>
                <w:sz w:val="18"/>
              </w:rPr>
              <w:t>Kondisi di dokumen</w:t>
            </w:r>
          </w:p>
        </w:tc>
        <w:tc>
          <w:tcPr>
            <w:tcW w:type="dxa" w:w="2835"/>
            <w:shd w:val="clear" w:color="auto" w:fill="1B4B2E"/>
          </w:tcPr>
          <w:p>
            <w:r>
              <w:rPr>
                <w:b/>
                <w:color w:val="FFFFFF"/>
              </w:rPr>
            </w:r>
            <w:r>
              <w:rPr>
                <w:b/>
                <w:color w:val="FFFFFF"/>
                <w:sz w:val="18"/>
              </w:rPr>
              <w:t>Salah / kurang</w:t>
            </w:r>
          </w:p>
        </w:tc>
        <w:tc>
          <w:tcPr>
            <w:tcW w:type="dxa" w:w="2381"/>
            <w:shd w:val="clear" w:color="auto" w:fill="1B4B2E"/>
          </w:tcPr>
          <w:p>
            <w:r>
              <w:rPr>
                <w:b/>
                <w:color w:val="FFFFFF"/>
              </w:rPr>
            </w:r>
            <w:r>
              <w:rPr>
                <w:b/>
                <w:color w:val="FFFFFF"/>
                <w:sz w:val="18"/>
              </w:rPr>
              <w:t>Perbaikan</w:t>
            </w:r>
          </w:p>
        </w:tc>
      </w:tr>
      <w:tr>
        <w:tc>
          <w:tcPr>
            <w:tcW w:type="dxa" w:w="1814"/>
            <w:shd w:val="clear" w:color="auto" w:fill="F2F6F2"/>
          </w:tcPr>
          <w:p>
            <w:r>
              <w:rPr>
                <w:b/>
              </w:rPr>
            </w:r>
            <w:r>
              <w:rPr>
                <w:b/>
                <w:sz w:val="18"/>
              </w:rPr>
              <w:t>1 Ambil CP</w:t>
            </w:r>
          </w:p>
        </w:tc>
        <w:tc>
          <w:tcPr>
            <w:tcW w:type="dxa" w:w="2835"/>
          </w:tcPr>
          <w:p>
            <w:r/>
            <w:r>
              <w:rPr>
                <w:sz w:val="18"/>
              </w:rPr>
              <w:t>2 elemen: "Berpikir Komputasional" dan "Literasi Digital", teks panjang dan berbeda. Sumber tidak ditulis.</w:t>
            </w:r>
          </w:p>
        </w:tc>
        <w:tc>
          <w:tcPr>
            <w:tcW w:type="dxa" w:w="2835"/>
          </w:tcPr>
          <w:p>
            <w:r/>
            <w:r>
              <w:rPr>
                <w:sz w:val="18"/>
              </w:rPr>
              <w:t xml:space="preserve">Struktur 2 elemen ini tampak mengikuti CP Informatika versi 046/H/KR/2025, berbeda dari 8 elemen versi 2022 (BK, TIK, Sistem Komputer, JKI, Analisis Data, Algoritma &amp; Pemrograman, Dampak Sosial, Praktik Lintas Bidang) — </w:t>
            </w:r>
            <w:r>
              <w:rPr>
                <w:b/>
                <w:sz w:val="18"/>
              </w:rPr>
              <w:t>perlu dicek</w:t>
            </w:r>
            <w:r>
              <w:rPr>
                <w:sz w:val="18"/>
              </w:rPr>
              <w:t xml:space="preserve"> ke dokumen 046/2025; jika benar 2 elemen, T1 sudah tepat. CP sendiri memakai "memahami/mengetahui", tidak masalah (itu teks resmi).</w:t>
            </w:r>
          </w:p>
        </w:tc>
        <w:tc>
          <w:tcPr>
            <w:tcW w:type="dxa" w:w="2381"/>
          </w:tcPr>
          <w:p>
            <w:r/>
            <w:r>
              <w:rPr>
                <w:sz w:val="18"/>
              </w:rPr>
              <w:t>Tulis sumber (nomor Kepka + halaman). Bila sekolah memakai 8 elemen, petakan ulang TP ke elemen tersebut.</w:t>
            </w:r>
          </w:p>
        </w:tc>
      </w:tr>
      <w:tr>
        <w:tc>
          <w:tcPr>
            <w:tcW w:type="dxa" w:w="1814"/>
            <w:shd w:val="clear" w:color="auto" w:fill="F2F6F2"/>
          </w:tcPr>
          <w:p>
            <w:r>
              <w:rPr>
                <w:b/>
              </w:rPr>
            </w:r>
            <w:r>
              <w:rPr>
                <w:b/>
                <w:sz w:val="18"/>
              </w:rPr>
              <w:t>2 Ambil Bab</w:t>
            </w:r>
          </w:p>
        </w:tc>
        <w:tc>
          <w:tcPr>
            <w:tcW w:type="dxa" w:w="2835"/>
          </w:tcPr>
          <w:p>
            <w:r/>
            <w:r>
              <w:rPr>
                <w:sz w:val="18"/>
              </w:rPr>
              <w:t>"Informatika SMP/MTs Kelas VII", Erlangga; 5 bab; ganjil 1–2, genap 3–5.</w:t>
            </w:r>
          </w:p>
        </w:tc>
        <w:tc>
          <w:tcPr>
            <w:tcW w:type="dxa" w:w="2835"/>
          </w:tcPr>
          <w:p>
            <w:r/>
            <w:r>
              <w:rPr>
                <w:sz w:val="18"/>
              </w:rPr>
              <w:t>Tidak ada.</w:t>
            </w:r>
          </w:p>
        </w:tc>
        <w:tc>
          <w:tcPr>
            <w:tcW w:type="dxa" w:w="2381"/>
          </w:tcPr>
          <w:p>
            <w:r/>
            <w:r>
              <w:rPr>
                <w:sz w:val="18"/>
              </w:rPr>
              <w:t>—</w:t>
            </w:r>
          </w:p>
        </w:tc>
      </w:tr>
      <w:tr>
        <w:tc>
          <w:tcPr>
            <w:tcW w:type="dxa" w:w="1814"/>
            <w:shd w:val="clear" w:color="auto" w:fill="F2F6F2"/>
          </w:tcPr>
          <w:p>
            <w:r>
              <w:rPr>
                <w:b/>
              </w:rPr>
            </w:r>
            <w:r>
              <w:rPr>
                <w:b/>
                <w:sz w:val="18"/>
              </w:rPr>
              <w:t>3 Prasyarat</w:t>
            </w:r>
          </w:p>
        </w:tc>
        <w:tc>
          <w:tcPr>
            <w:tcW w:type="dxa" w:w="2835"/>
          </w:tcPr>
          <w:p>
            <w:r/>
            <w:r>
              <w:rPr>
                <w:sz w:val="18"/>
              </w:rPr>
              <w:t>5 bab, prasyarat konsep (pilar BK, data terstruktur), Bab 5 "Belum pasti" dengan alasan.</w:t>
            </w:r>
          </w:p>
        </w:tc>
        <w:tc>
          <w:tcPr>
            <w:tcW w:type="dxa" w:w="2835"/>
          </w:tcPr>
          <w:p>
            <w:r/>
            <w:r>
              <w:rPr>
                <w:sz w:val="18"/>
              </w:rPr>
              <w:t>Tidak ada (Bab 5 perlu diputuskan setelah cek buku).</w:t>
            </w:r>
          </w:p>
        </w:tc>
        <w:tc>
          <w:tcPr>
            <w:tcW w:type="dxa" w:w="2381"/>
          </w:tcPr>
          <w:p>
            <w:r/>
            <w:r>
              <w:rPr>
                <w:sz w:val="18"/>
              </w:rPr>
              <w:t>Cek isi Bab 5, ganti "Belum pasti" jadi Ya/Tidak.</w:t>
            </w:r>
          </w:p>
        </w:tc>
      </w:tr>
      <w:tr>
        <w:tc>
          <w:tcPr>
            <w:tcW w:type="dxa" w:w="1814"/>
            <w:shd w:val="clear" w:color="auto" w:fill="F2F6F2"/>
          </w:tcPr>
          <w:p>
            <w:r>
              <w:rPr>
                <w:b/>
              </w:rPr>
            </w:r>
            <w:r>
              <w:rPr>
                <w:b/>
                <w:sz w:val="18"/>
              </w:rPr>
              <w:t>4 CP → TP</w:t>
            </w:r>
          </w:p>
        </w:tc>
        <w:tc>
          <w:tcPr>
            <w:tcW w:type="dxa" w:w="2835"/>
          </w:tcPr>
          <w:p>
            <w:r/>
            <w:r>
              <w:rPr>
                <w:sz w:val="18"/>
              </w:rPr>
              <w:t>16 TP "Peserta didik dapat + KKO"; TP 15–16 ditandai "Perlu materi tambahan" (komponen komputer; jaringan) — bagus.</w:t>
            </w:r>
          </w:p>
        </w:tc>
        <w:tc>
          <w:tcPr>
            <w:tcW w:type="dxa" w:w="2835"/>
          </w:tcPr>
          <w:p>
            <w:r/>
            <w:r>
              <w:rPr>
                <w:sz w:val="18"/>
              </w:rPr>
              <w:t>TP ganda: TP 4 (4 pilar sekaligus), TP 13 (memilih + menggunakan), TP 14 (membuat + menyebarkan). Bagian CP "toleransi dan empati di dunia digital" belum ada TP (guru sudah mengakui di T6).</w:t>
            </w:r>
          </w:p>
        </w:tc>
        <w:tc>
          <w:tcPr>
            <w:tcW w:type="dxa" w:w="2381"/>
          </w:tcPr>
          <w:p>
            <w:r/>
            <w:r>
              <w:rPr>
                <w:sz w:val="18"/>
              </w:rPr>
              <w:t>Pecah TP 4/13/14; tambah TP toleransi–empati di Bab 4.</w:t>
            </w:r>
          </w:p>
        </w:tc>
      </w:tr>
      <w:tr>
        <w:tc>
          <w:tcPr>
            <w:tcW w:type="dxa" w:w="1814"/>
            <w:shd w:val="clear" w:color="auto" w:fill="F2F6F2"/>
          </w:tcPr>
          <w:p>
            <w:r>
              <w:rPr>
                <w:b/>
              </w:rPr>
            </w:r>
            <w:r>
              <w:rPr>
                <w:b/>
                <w:sz w:val="18"/>
              </w:rPr>
              <w:t>5 ATP Final</w:t>
            </w:r>
          </w:p>
        </w:tc>
        <w:tc>
          <w:tcPr>
            <w:tcW w:type="dxa" w:w="2835"/>
          </w:tcPr>
          <w:p>
            <w:r/>
            <w:r>
              <w:rPr>
                <w:sz w:val="18"/>
              </w:rPr>
              <w:t xml:space="preserve">16 baris, prasyarat, JP, checkpoint terisi. </w:t>
            </w:r>
            <w:r>
              <w:rPr>
                <w:b/>
                <w:sz w:val="18"/>
              </w:rPr>
              <w:t>Ganjil: 4+4+4+8+8+4+4+4 = 40 JP (sblm ASB1 12, ASTS 8, ASB2 8, ASAS 12); Genap: 4+4+4+4+6+6+4+4 = 36 JP; total 76 JP.</w:t>
            </w:r>
            <w:r>
              <w:rPr>
                <w:sz w:val="18"/>
              </w:rPr>
              <w:t xml:space="preserve"> 3 TP sebelum ASB1. Bab 3 dipindah ke ganjil (dijelaskan di T6). Urutan menghormati prasyarat.</w:t>
            </w:r>
          </w:p>
        </w:tc>
        <w:tc>
          <w:tcPr>
            <w:tcW w:type="dxa" w:w="2835"/>
          </w:tcPr>
          <w:p>
            <w:r/>
            <w:r>
              <w:rPr>
                <w:sz w:val="18"/>
              </w:rPr>
              <w:t>Informatika 2 JP/mg → 40 JP = 20 minggu &gt; ±18 minggu ganjil; blok sblm ASTS/ASB2 (8 JP = 4 mg) melebihi jendela ±3 minggu — perlu dicek dengan jadwal.</w:t>
            </w:r>
          </w:p>
        </w:tc>
        <w:tc>
          <w:tcPr>
            <w:tcW w:type="dxa" w:w="2381"/>
          </w:tcPr>
          <w:p>
            <w:r/>
            <w:r>
              <w:rPr>
                <w:sz w:val="18"/>
              </w:rPr>
              <w:t>Kurangi TP 4 atau TP 5 jadi 6 JP, atau geser TP 8 ke genap (genap masih longgar).</w:t>
            </w:r>
          </w:p>
        </w:tc>
      </w:tr>
      <w:tr>
        <w:tc>
          <w:tcPr>
            <w:tcW w:type="dxa" w:w="1814"/>
            <w:shd w:val="clear" w:color="auto" w:fill="F2F6F2"/>
          </w:tcPr>
          <w:p>
            <w:r>
              <w:rPr>
                <w:b/>
              </w:rPr>
            </w:r>
            <w:r>
              <w:rPr>
                <w:b/>
                <w:sz w:val="18"/>
              </w:rPr>
              <w:t>6 Cek Akhir</w:t>
            </w:r>
          </w:p>
        </w:tc>
        <w:tc>
          <w:tcPr>
            <w:tcW w:type="dxa" w:w="2835"/>
          </w:tcPr>
          <w:p>
            <w:r/>
            <w:r>
              <w:rPr>
                <w:sz w:val="18"/>
              </w:rPr>
              <w:t>Q1 "Belum pasti" (Literasi Digital belum penuh), Q2–Q4 "Ya" ☑, Q5 "Belum pasti"; alasan konkret; nama &amp; tanggal di atas garis; koordinator Ust. A. Budi Setiawan, SE.</w:t>
            </w:r>
          </w:p>
        </w:tc>
        <w:tc>
          <w:tcPr>
            <w:tcW w:type="dxa" w:w="2835"/>
          </w:tcPr>
          <w:p>
            <w:r/>
            <w:r>
              <w:rPr>
                <w:sz w:val="18"/>
              </w:rPr>
              <w:t>Q1 "Belum pasti" berarti perlu dibahas dengan koordinator sebelum tanda tangan (belum dibubuhkan).</w:t>
            </w:r>
          </w:p>
        </w:tc>
        <w:tc>
          <w:tcPr>
            <w:tcW w:type="dxa" w:w="2381"/>
          </w:tcPr>
          <w:p>
            <w:r/>
            <w:r>
              <w:rPr>
                <w:sz w:val="18"/>
              </w:rPr>
              <w:t>Tambah TP toleransi–empati, tetapkan materi tambahan TP 15–16, lalu ubah Q1 jadi "Ya" dan tanda tangan.</w:t>
            </w:r>
          </w:p>
        </w:tc>
      </w:tr>
    </w:tbl>
    <w:p/>
    <w:p>
      <w:r>
        <w:rPr>
          <w:b/>
          <w:sz w:val="20"/>
        </w:rPr>
        <w:t>Lintas tahap:</w:t>
      </w:r>
      <w:r>
        <w:rPr>
          <w:sz w:val="20"/>
        </w:rPr>
        <w:t xml:space="preserve"> Mapel ditulis "Infomatika" (salah ketik) di halaman 3–8, "Informatika" di halaman 1–2; sisanya konsisten. Dokumen final.</w:t>
      </w:r>
    </w:p>
    <w:p>
      <w:pPr>
        <w:pStyle w:val="Heading2"/>
      </w:pPr>
      <w:r>
        <w:rPr>
          <w:color w:val="1B4B2E"/>
        </w:rPr>
        <w:t>Rekap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1B4B2E"/>
          </w:tcPr>
          <w:p>
            <w:r>
              <w:rPr>
                <w:b/>
                <w:color w:val="FFFFFF"/>
              </w:rPr>
            </w:r>
            <w:r>
              <w:rPr>
                <w:b/>
                <w:color w:val="FFFFFF"/>
                <w:sz w:val="18"/>
              </w:rPr>
              <w:t>Guru</w:t>
            </w:r>
          </w:p>
        </w:tc>
        <w:tc>
          <w:tcPr>
            <w:tcW w:type="dxa" w:w="2835"/>
            <w:shd w:val="clear" w:color="auto" w:fill="1B4B2E"/>
          </w:tcPr>
          <w:p>
            <w:r>
              <w:rPr>
                <w:b/>
                <w:color w:val="FFFFFF"/>
              </w:rPr>
            </w:r>
            <w:r>
              <w:rPr>
                <w:b/>
                <w:color w:val="FFFFFF"/>
                <w:sz w:val="18"/>
              </w:rPr>
              <w:t>File</w:t>
            </w:r>
          </w:p>
        </w:tc>
        <w:tc>
          <w:tcPr>
            <w:tcW w:type="dxa" w:w="2835"/>
            <w:shd w:val="clear" w:color="auto" w:fill="1B4B2E"/>
          </w:tcPr>
          <w:p>
            <w:r>
              <w:rPr>
                <w:b/>
                <w:color w:val="FFFFFF"/>
              </w:rPr>
            </w:r>
            <w:r>
              <w:rPr>
                <w:b/>
                <w:color w:val="FFFFFF"/>
                <w:sz w:val="18"/>
              </w:rPr>
              <w:t>Verdict</w:t>
            </w:r>
          </w:p>
        </w:tc>
        <w:tc>
          <w:tcPr>
            <w:tcW w:type="dxa" w:w="2381"/>
            <w:shd w:val="clear" w:color="auto" w:fill="1B4B2E"/>
          </w:tcPr>
          <w:p>
            <w:r>
              <w:rPr>
                <w:b/>
                <w:color w:val="FFFFFF"/>
              </w:rPr>
            </w:r>
            <w:r>
              <w:rPr>
                <w:b/>
                <w:color w:val="FFFFFF"/>
                <w:sz w:val="18"/>
              </w:rPr>
              <w:t>3 poin revisi utama</w:t>
            </w:r>
          </w:p>
        </w:tc>
      </w:tr>
      <w:tr>
        <w:tc>
          <w:tcPr>
            <w:tcW w:type="dxa" w:w="1814"/>
            <w:shd w:val="clear" w:color="auto" w:fill="F2F6F2"/>
          </w:tcPr>
          <w:p>
            <w:r>
              <w:rPr>
                <w:b/>
              </w:rPr>
            </w:r>
            <w:r>
              <w:rPr>
                <w:b/>
                <w:sz w:val="18"/>
              </w:rPr>
              <w:t>Ropiyati, S.Pd.I</w:t>
            </w:r>
          </w:p>
        </w:tc>
        <w:tc>
          <w:tcPr>
            <w:tcW w:type="dxa" w:w="2835"/>
          </w:tcPr>
          <w:p>
            <w:r/>
            <w:r>
              <w:rPr>
                <w:sz w:val="18"/>
              </w:rPr>
              <w:t>…ATP-Guru__Ropi_TK_B (PAI, TK B)</w:t>
            </w:r>
          </w:p>
        </w:tc>
        <w:tc>
          <w:tcPr>
            <w:tcW w:type="dxa" w:w="2835"/>
          </w:tcPr>
          <w:p>
            <w:r/>
            <w:r>
              <w:rPr>
                <w:sz w:val="18"/>
              </w:rPr>
              <w:t>PERLU REVISI</w:t>
            </w:r>
          </w:p>
        </w:tc>
        <w:tc>
          <w:tcPr>
            <w:tcW w:type="dxa" w:w="2381"/>
          </w:tcPr>
          <w:p>
            <w:r/>
            <w:r>
              <w:rPr>
                <w:sz w:val="18"/>
              </w:rPr>
              <w:t>(1) CP NABP hanya 1 kalimat — salin utuh dari 046/2025 + sumber; (2) Tahap 3 kolom prasyarat diisi judul bab sendiri, Bab 1 harus "Tidak ada", jawaban Ya/Tidak vs alasan bertolak belakang; (3) ATP final kehilangan 2 TP (bersyukur, salam), genap cuma 8 minggu, checkpoint kosong; judul buku &amp; identitas mapel/fase belum konsisten.</w:t>
            </w:r>
          </w:p>
        </w:tc>
      </w:tr>
      <w:tr>
        <w:tc>
          <w:tcPr>
            <w:tcW w:type="dxa" w:w="1814"/>
            <w:shd w:val="clear" w:color="auto" w:fill="F2F6F2"/>
          </w:tcPr>
          <w:p>
            <w:r>
              <w:rPr>
                <w:b/>
              </w:rPr>
            </w:r>
            <w:r>
              <w:rPr>
                <w:b/>
                <w:sz w:val="18"/>
              </w:rPr>
              <w:t>Rosdiana, S.Pd.AUD</w:t>
            </w:r>
          </w:p>
        </w:tc>
        <w:tc>
          <w:tcPr>
            <w:tcW w:type="dxa" w:w="2835"/>
          </w:tcPr>
          <w:p>
            <w:r/>
            <w:r>
              <w:rPr>
                <w:sz w:val="18"/>
              </w:rPr>
              <w:t>…ATP_Bahasa_Literasi_TK_B (Literasi, TK B)</w:t>
            </w:r>
          </w:p>
        </w:tc>
        <w:tc>
          <w:tcPr>
            <w:tcW w:type="dxa" w:w="2835"/>
          </w:tcPr>
          <w:p>
            <w:r/>
            <w:r>
              <w:rPr>
                <w:sz w:val="18"/>
              </w:rPr>
              <w:t>PERLU REVISI</w:t>
            </w:r>
          </w:p>
        </w:tc>
        <w:tc>
          <w:tcPr>
            <w:tcW w:type="dxa" w:w="2381"/>
          </w:tcPr>
          <w:p>
            <w:r/>
            <w:r>
              <w:rPr>
                <w:sz w:val="18"/>
              </w:rPr>
              <w:t>(1) Tahap 1 parafrase, bukan salinan CP elemen 3 — salin utuh dan pisahkan "Membaca Awal/Menulis" yang bukan elemen; (2) ATP final: JP "Fleksibel/Bertahap" dan semester "Awal/Pertengahan" — isi angka minggu dan Ganjil/Genap; (3) Tahap 6 memakai pertanyaan buatan sendiri (2 pertanyaan standar tak terjawab), nama guru ganda di hal. 1, judul buku/sumber kosong.</w:t>
            </w:r>
          </w:p>
        </w:tc>
      </w:tr>
      <w:tr>
        <w:tc>
          <w:tcPr>
            <w:tcW w:type="dxa" w:w="1814"/>
            <w:shd w:val="clear" w:color="auto" w:fill="F2F6F2"/>
          </w:tcPr>
          <w:p>
            <w:r>
              <w:rPr>
                <w:b/>
              </w:rPr>
            </w:r>
            <w:r>
              <w:rPr>
                <w:b/>
                <w:sz w:val="18"/>
              </w:rPr>
              <w:t>Mita Yulianah, S.Pd</w:t>
            </w:r>
          </w:p>
        </w:tc>
        <w:tc>
          <w:tcPr>
            <w:tcW w:type="dxa" w:w="2835"/>
          </w:tcPr>
          <w:p>
            <w:r/>
            <w:r>
              <w:rPr>
                <w:sz w:val="18"/>
              </w:rPr>
              <w:t>…Penyusunan-ATP-Guru (Sosem/Jati Diri, Fondasi)</w:t>
            </w:r>
          </w:p>
        </w:tc>
        <w:tc>
          <w:tcPr>
            <w:tcW w:type="dxa" w:w="2835"/>
          </w:tcPr>
          <w:p>
            <w:r/>
            <w:r>
              <w:rPr>
                <w:sz w:val="18"/>
              </w:rPr>
              <w:t>PERLU REVISI</w:t>
            </w:r>
          </w:p>
        </w:tc>
        <w:tc>
          <w:tcPr>
            <w:tcW w:type="dxa" w:w="2381"/>
          </w:tcPr>
          <w:p>
            <w:r/>
            <w:r>
              <w:rPr>
                <w:sz w:val="18"/>
              </w:rPr>
              <w:t>(1) Identitas: kelas tidak ditulis, "pondasi", gelar S.Pd vs S,Ag, nama huruf kecil; (2) CP Jati Diri hanya 1 kalimat, sisa CP tidak ditandai PERLU MATERI TAMBAHAN; ATP cuma 6 minggu ganjil, genap kosong, TP di T5 beda dari T4; (3) Tahap 6 pertanyaan duplikat (1=4, 2=5), jawaban "Ada" bukan Ya/Belum pasti; TP diawali "Melalui kegiatan…".</w:t>
            </w:r>
          </w:p>
        </w:tc>
      </w:tr>
      <w:tr>
        <w:tc>
          <w:tcPr>
            <w:tcW w:type="dxa" w:w="1814"/>
            <w:shd w:val="clear" w:color="auto" w:fill="F2F6F2"/>
          </w:tcPr>
          <w:p>
            <w:r>
              <w:rPr>
                <w:b/>
              </w:rPr>
            </w:r>
            <w:r>
              <w:rPr>
                <w:b/>
                <w:sz w:val="18"/>
              </w:rPr>
              <w:t>Dimiyati Dyas Anindita, S.Pd</w:t>
            </w:r>
          </w:p>
        </w:tc>
        <w:tc>
          <w:tcPr>
            <w:tcW w:type="dxa" w:w="2835"/>
          </w:tcPr>
          <w:p>
            <w:r/>
            <w:r>
              <w:rPr>
                <w:sz w:val="18"/>
              </w:rPr>
              <w:t>…ATP-TK (Matematika, TK A)</w:t>
            </w:r>
          </w:p>
        </w:tc>
        <w:tc>
          <w:tcPr>
            <w:tcW w:type="dxa" w:w="2835"/>
          </w:tcPr>
          <w:p>
            <w:r/>
            <w:r>
              <w:rPr>
                <w:sz w:val="18"/>
              </w:rPr>
              <w:t>LAYAK, REVISI KECIL</w:t>
            </w:r>
          </w:p>
        </w:tc>
        <w:tc>
          <w:tcPr>
            <w:tcW w:type="dxa" w:w="2381"/>
          </w:tcPr>
          <w:p>
            <w:r/>
            <w:r>
              <w:rPr>
                <w:sz w:val="18"/>
              </w:rPr>
              <w:t>(1) Nama elemen "Matematika" ganti nama elemen resmi + salin kalimat sampai selesai + sumber; (2) Isi checkpoint ASB1/ASTS/ASB2/ASAS di kolom Semester (klaim T6 no. 3 belum terbukti) dan lengkapi semester genap; (3) Pecah TP 2, 3, 5 yang memuat 2 kemampuan.</w:t>
            </w:r>
          </w:p>
        </w:tc>
      </w:tr>
      <w:tr>
        <w:tc>
          <w:tcPr>
            <w:tcW w:type="dxa" w:w="1814"/>
            <w:shd w:val="clear" w:color="auto" w:fill="F2F6F2"/>
          </w:tcPr>
          <w:p>
            <w:r>
              <w:rPr>
                <w:b/>
              </w:rPr>
            </w:r>
            <w:r>
              <w:rPr>
                <w:b/>
                <w:sz w:val="18"/>
              </w:rPr>
              <w:t>Dimiyati Dyas Anindita, S.Pd</w:t>
            </w:r>
          </w:p>
        </w:tc>
        <w:tc>
          <w:tcPr>
            <w:tcW w:type="dxa" w:w="2835"/>
          </w:tcPr>
          <w:p>
            <w:r/>
            <w:r>
              <w:rPr>
                <w:sz w:val="18"/>
              </w:rPr>
              <w:t>…ATP-SMP (Bahasa Indonesia, VII/D)</w:t>
            </w:r>
          </w:p>
        </w:tc>
        <w:tc>
          <w:tcPr>
            <w:tcW w:type="dxa" w:w="2835"/>
          </w:tcPr>
          <w:p>
            <w:r/>
            <w:r>
              <w:rPr>
                <w:sz w:val="18"/>
              </w:rPr>
              <w:t>PERLU REVISI</w:t>
            </w:r>
          </w:p>
        </w:tc>
        <w:tc>
          <w:tcPr>
            <w:tcW w:type="dxa" w:w="2381"/>
          </w:tcPr>
          <w:p>
            <w:r/>
            <w:r>
              <w:rPr>
                <w:sz w:val="18"/>
              </w:rPr>
              <w:t>(1) Mayoritas 27 TP memuat 2–3 KKO — pecah satu TP satu kemampuan; (2) Label elemen/bab TP 22–27 tertukar dan baris 13–14 ATP tanpa nomor TP — betulkan; (3) Isi checkpoint kalender, cek JP ganjil (54 JP ≈ 11 minggu, terlalu sedikit untuk BI ±5 JP/mg), tandai bagian CP Menulis (penelitian sederhana, kosakata denotatif/konotatif) yang belum punya TP; cocokkan redaksi CP ke 046/2025.</w:t>
            </w:r>
          </w:p>
        </w:tc>
      </w:tr>
      <w:tr>
        <w:tc>
          <w:tcPr>
            <w:tcW w:type="dxa" w:w="1814"/>
            <w:shd w:val="clear" w:color="auto" w:fill="F2F6F2"/>
          </w:tcPr>
          <w:p>
            <w:r>
              <w:rPr>
                <w:b/>
              </w:rPr>
            </w:r>
            <w:r>
              <w:rPr>
                <w:b/>
                <w:sz w:val="18"/>
              </w:rPr>
              <w:t>Siti Salamatul Laila, S.Pd</w:t>
            </w:r>
          </w:p>
        </w:tc>
        <w:tc>
          <w:tcPr>
            <w:tcW w:type="dxa" w:w="2835"/>
          </w:tcPr>
          <w:p>
            <w:r/>
            <w:r>
              <w:rPr>
                <w:sz w:val="18"/>
              </w:rPr>
              <w:t>…Informatika-SD (Informatika, 1/A)</w:t>
            </w:r>
          </w:p>
        </w:tc>
        <w:tc>
          <w:tcPr>
            <w:tcW w:type="dxa" w:w="2835"/>
          </w:tcPr>
          <w:p>
            <w:r/>
            <w:r>
              <w:rPr>
                <w:sz w:val="18"/>
              </w:rPr>
              <w:t>LAYAK, REVISI KECIL</w:t>
            </w:r>
          </w:p>
        </w:tc>
        <w:tc>
          <w:tcPr>
            <w:tcW w:type="dxa" w:w="2381"/>
          </w:tcPr>
          <w:p>
            <w:r/>
            <w:r>
              <w:rPr>
                <w:sz w:val="18"/>
              </w:rPr>
              <w:t>(1) Tulis sumber CP Informatika SD dan pastikan statusnya (pilihan/muatan lokal — perlu dicek); (2) Pecah TP yang menyalin CP dengan 2–4 kemampuan (TP 1, 2, 3, 6, 10–12, 14, 15) dan ganti "mengenali"; (3) JP ganjil 40 JP = 20 minggu @2 JP melebihi kalender — kurangi/geser TP 9 ke genap; cek judul bab vs daftar isi buku.</w:t>
            </w:r>
          </w:p>
        </w:tc>
      </w:tr>
      <w:tr>
        <w:tc>
          <w:tcPr>
            <w:tcW w:type="dxa" w:w="1814"/>
            <w:shd w:val="clear" w:color="auto" w:fill="F2F6F2"/>
          </w:tcPr>
          <w:p>
            <w:r>
              <w:rPr>
                <w:b/>
              </w:rPr>
            </w:r>
            <w:r>
              <w:rPr>
                <w:b/>
                <w:sz w:val="18"/>
              </w:rPr>
              <w:t>Siti Salamatul Laila, S.Pd</w:t>
            </w:r>
          </w:p>
        </w:tc>
        <w:tc>
          <w:tcPr>
            <w:tcW w:type="dxa" w:w="2835"/>
          </w:tcPr>
          <w:p>
            <w:r/>
            <w:r>
              <w:rPr>
                <w:sz w:val="18"/>
              </w:rPr>
              <w:t>…SMP-Informatika (Informatika, VII/D)</w:t>
            </w:r>
          </w:p>
        </w:tc>
        <w:tc>
          <w:tcPr>
            <w:tcW w:type="dxa" w:w="2835"/>
          </w:tcPr>
          <w:p>
            <w:r/>
            <w:r>
              <w:rPr>
                <w:sz w:val="18"/>
              </w:rPr>
              <w:t>LAYAK, REVISI KECIL</w:t>
            </w:r>
          </w:p>
        </w:tc>
        <w:tc>
          <w:tcPr>
            <w:tcW w:type="dxa" w:w="2381"/>
          </w:tcPr>
          <w:p>
            <w:r/>
            <w:r>
              <w:rPr>
                <w:sz w:val="18"/>
              </w:rPr>
              <w:t>(1) Pastikan struktur 2 elemen (BK &amp; Literasi Digital) memang dari 046/2025 dan tulis sumber; (2) Tambah TP toleransi–empati digital dan tetapkan materi TP 15–16 agar Q1 bisa "Ya"; pecah TP 4/13/14; (3) JP ganjil 40 JP = 20 minggu @2 JP melebihi kalender — kurangi/geser TP 8 ke genap; perbaiki ketik "Infomatika".</w:t>
            </w:r>
          </w:p>
        </w:tc>
      </w:tr>
    </w:tbl>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