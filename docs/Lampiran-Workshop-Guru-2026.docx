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b/>
          <w:i w:val="0"/>
          <w:color w:val="1A5C38"/>
          <w:sz w:val="26"/>
        </w:rPr>
        <w:t>SEKOLAH AL-QOMAR MUTHMAINNAH</w:t>
      </w:r>
    </w:p>
    <w:p>
      <w:pPr>
        <w:spacing w:after="400"/>
        <w:jc w:val="center"/>
      </w:pPr>
      <w:r>
        <w:rPr>
          <w:b w:val="0"/>
          <w:i w:val="0"/>
          <w:color w:val="C8922A"/>
          <w:sz w:val="22"/>
        </w:rPr>
        <w:t>Yayasan Pendidikan Islam Purnama Cendekia</w:t>
      </w:r>
    </w:p>
    <w:p>
      <w:pPr>
        <w:jc w:val="center"/>
      </w:pPr>
      <w:r>
        <w:rPr>
          <w:b/>
          <w:color w:val="1A5C38"/>
          <w:sz w:val="56"/>
        </w:rPr>
        <w:t>LAMPIRAN</w:t>
        <w:br/>
        <w:t>WORKSHOP GURU</w:t>
      </w:r>
    </w:p>
    <w:p>
      <w:pPr>
        <w:spacing w:after="320"/>
        <w:jc w:val="center"/>
      </w:pPr>
      <w:r>
        <w:rPr>
          <w:b/>
          <w:i w:val="0"/>
          <w:color w:val="C8922A"/>
          <w:sz w:val="28"/>
        </w:rPr>
        <w:t>Tahun Ajaran 2026/2027</w:t>
      </w:r>
    </w:p>
    <w:p>
      <w:pPr>
        <w:spacing w:after="80"/>
        <w:jc w:val="center"/>
      </w:pPr>
      <w:r>
        <w:rPr>
          <w:b w:val="0"/>
          <w:i/>
          <w:color w:val="2A8A54"/>
          <w:sz w:val="22"/>
        </w:rPr>
        <w:t>Lampiran A – Daftar Hadir  ·  Lampiran D – Penilaian Micro-teaching  ·  Lampiran E – Lembar Evaluasi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LAMPIRAN A — DAFTAR HADIR PESERTA</w:t>
      </w:r>
    </w:p>
    <w:p>
      <w:pPr>
        <w:spacing w:after="40"/>
      </w:pPr>
      <w:r>
        <w:rPr>
          <w:b w:val="0"/>
          <w:i w:val="0"/>
          <w:sz w:val="22"/>
        </w:rPr>
        <w:t>Hari/Tanggal : ____________________     Sesi : ____________________</w:t>
      </w:r>
    </w:p>
    <w:p>
      <w:pPr>
        <w:spacing w:after="160"/>
      </w:pPr>
      <w:r>
        <w:rPr>
          <w:b w:val="0"/>
          <w:i w:val="0"/>
          <w:sz w:val="22"/>
        </w:rPr>
        <w:t>Materi        : ____________________     Pemateri : 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Nama Guru</w:t>
            </w:r>
          </w:p>
        </w:tc>
        <w:tc>
          <w:tcPr>
            <w:tcW w:type="dxa" w:w="141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Jenjang</w:t>
            </w:r>
          </w:p>
        </w:tc>
        <w:tc>
          <w:tcPr>
            <w:tcW w:type="dxa" w:w="1984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Mapel/Kelas</w:t>
            </w:r>
          </w:p>
        </w:tc>
        <w:tc>
          <w:tcPr>
            <w:tcW w:type="dxa" w:w="1984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Tanda Tangan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35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600"/>
      </w:pPr>
      <w:r>
        <w:rPr>
          <w:b w:val="0"/>
          <w:i w:val="0"/>
          <w:sz w:val="22"/>
        </w:rPr>
        <w:t>Mengetahui,</w:t>
      </w:r>
    </w:p>
    <w:p>
      <w:pPr>
        <w:spacing w:after="80"/>
      </w:pPr>
      <w:r>
        <w:rPr>
          <w:b/>
          <w:i w:val="0"/>
          <w:sz w:val="22"/>
        </w:rPr>
        <w:t>Kepala Sekolah / Panitia</w:t>
      </w:r>
    </w:p>
    <w:p>
      <w:pPr>
        <w:spacing w:after="80"/>
      </w:pPr>
      <w:r>
        <w:rPr>
          <w:b w:val="0"/>
          <w:i w:val="0"/>
          <w:sz w:val="22"/>
        </w:rPr>
        <w:t>(__________________________)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LAMPIRAN D — FORMAT PENILAIAN MICRO-TEACHING</w:t>
      </w:r>
    </w:p>
    <w:p>
      <w:pPr>
        <w:spacing w:after="40"/>
      </w:pPr>
      <w:r>
        <w:rPr>
          <w:b w:val="0"/>
          <w:i w:val="0"/>
          <w:sz w:val="22"/>
        </w:rPr>
        <w:t>Nama Guru   : ____________________     Jenjang : ____________</w:t>
      </w:r>
    </w:p>
    <w:p>
      <w:pPr>
        <w:spacing w:after="160"/>
      </w:pPr>
      <w:r>
        <w:rPr>
          <w:b w:val="0"/>
          <w:i w:val="0"/>
          <w:sz w:val="22"/>
        </w:rPr>
        <w:t>Mapel/Materi : ____________________    Durasi  : 10 menit</w:t>
      </w:r>
    </w:p>
    <w:p>
      <w:pPr>
        <w:spacing w:after="120"/>
      </w:pPr>
      <w:r>
        <w:rPr>
          <w:b w:val="0"/>
          <w:i/>
          <w:sz w:val="20"/>
        </w:rPr>
        <w:t>Petunjuk: beri skor 1–4 pada tiap aspek (1=Kurang, 2=Cukup, 3=Baik, 4=Sangat Baik).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984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4252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Indikator</w:t>
            </w:r>
          </w:p>
        </w:tc>
        <w:tc>
          <w:tcPr>
            <w:tcW w:type="dxa" w:w="141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Skor (1–4)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Pembukaan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Salam, doa, apersepsi, penyampaian tujuan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  <w:t>Penguasaan Materi</w:t>
            </w:r>
          </w:p>
        </w:tc>
        <w:tc>
          <w:tcPr>
            <w:tcW w:type="dxa" w:w="4252"/>
            <w:shd w:val="clear" w:fill="FAF7F2"/>
          </w:tcPr>
          <w:p>
            <w:r/>
            <w:r>
              <w:rPr>
                <w:b w:val="0"/>
                <w:sz w:val="20"/>
              </w:rPr>
              <w:t>Konsep benar, runtut, terintegrasi nilai Islam</w:t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Metode &amp; Strategi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Pembelajaran aktif, sesuai karakter siswa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  <w:t>Media &amp; Alat</w:t>
            </w:r>
          </w:p>
        </w:tc>
        <w:tc>
          <w:tcPr>
            <w:tcW w:type="dxa" w:w="4252"/>
            <w:shd w:val="clear" w:fill="FAF7F2"/>
          </w:tcPr>
          <w:p>
            <w:r/>
            <w:r>
              <w:rPr>
                <w:b w:val="0"/>
                <w:sz w:val="20"/>
              </w:rPr>
              <w:t>Pemanfaatan media/teknologi yang tepat</w:t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Manajemen Kelas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Interaksi, disiplin positif, penguasaan waktu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  <w:t>Komunikasi</w:t>
            </w:r>
          </w:p>
        </w:tc>
        <w:tc>
          <w:tcPr>
            <w:tcW w:type="dxa" w:w="4252"/>
            <w:shd w:val="clear" w:fill="FAF7F2"/>
          </w:tcPr>
          <w:p>
            <w:r/>
            <w:r>
              <w:rPr>
                <w:b w:val="0"/>
                <w:sz w:val="20"/>
              </w:rPr>
              <w:t>Bahasa jelas, intonasi, kontak dengan siswa</w:t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Asesmen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Pengecekan pemahaman / umpan balik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fill="FAF7F2"/>
          </w:tcPr>
          <w:p>
            <w:r/>
            <w:r>
              <w:rPr>
                <w:b w:val="0"/>
                <w:sz w:val="20"/>
              </w:rPr>
              <w:t>Penutup</w:t>
            </w:r>
          </w:p>
        </w:tc>
        <w:tc>
          <w:tcPr>
            <w:tcW w:type="dxa" w:w="4252"/>
            <w:shd w:val="clear" w:fill="FAF7F2"/>
          </w:tcPr>
          <w:p>
            <w:r/>
            <w:r>
              <w:rPr>
                <w:b w:val="0"/>
                <w:sz w:val="20"/>
              </w:rPr>
              <w:t>Kesimpulan, motivasi, doa</w:t>
            </w:r>
          </w:p>
        </w:tc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</w:r>
    </w:p>
    <w:p>
      <w:pPr>
        <w:spacing w:after="160"/>
      </w:pPr>
      <w:r>
        <w:rPr>
          <w:b/>
          <w:i w:val="0"/>
          <w:sz w:val="22"/>
        </w:rPr>
        <w:t>Total Skor : ______ / 32       Nilai Akhir : (Total ÷ 32) × 100 = ______</w:t>
      </w:r>
    </w:p>
    <w:p>
      <w:pPr>
        <w:spacing w:after="40"/>
      </w:pPr>
      <w:r>
        <w:rPr>
          <w:b/>
          <w:i w:val="0"/>
          <w:sz w:val="22"/>
        </w:rPr>
        <w:t>Catatan / Saran perbaikan: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16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Penilai : __________________        Tanda tangan : 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LAMPIRAN E — LEMBAR EVALUASI WORKSHOP</w:t>
      </w:r>
    </w:p>
    <w:p>
      <w:pPr>
        <w:spacing w:after="120"/>
      </w:pPr>
      <w:r>
        <w:rPr>
          <w:b w:val="0"/>
          <w:i/>
          <w:sz w:val="20"/>
        </w:rPr>
        <w:t>Diisi oleh peserta di akhir Hari 4. Identitas boleh dikosongkan (opsional).</w:t>
      </w:r>
    </w:p>
    <w:p>
      <w:pPr>
        <w:spacing w:after="160"/>
      </w:pPr>
      <w:r>
        <w:rPr>
          <w:b w:val="0"/>
          <w:i w:val="0"/>
          <w:sz w:val="22"/>
        </w:rPr>
        <w:t>Nama (opsional) : ______________     Jenjang : ____________</w:t>
      </w:r>
    </w:p>
    <w:p>
      <w:pPr>
        <w:spacing w:after="80"/>
      </w:pPr>
      <w:r>
        <w:rPr>
          <w:b/>
          <w:i w:val="0"/>
          <w:sz w:val="22"/>
        </w:rPr>
        <w:t>A. Penilaian (lingkari: 1=Sangat Kurang … 5=Sangat Baik)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4535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Aspek yang Dinilai</w:t>
            </w:r>
          </w:p>
        </w:tc>
        <w:tc>
          <w:tcPr>
            <w:tcW w:type="dxa" w:w="68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68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5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Kebermanfaatan materi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535"/>
            <w:shd w:val="clear" w:fill="FAF7F2"/>
          </w:tcPr>
          <w:p>
            <w:r/>
            <w:r>
              <w:rPr>
                <w:b w:val="0"/>
                <w:sz w:val="20"/>
              </w:rPr>
              <w:t>Kualitas narasumber/fasilitator</w:t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Kesesuaian materi dengan kebutuhan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535"/>
            <w:shd w:val="clear" w:fill="FAF7F2"/>
          </w:tcPr>
          <w:p>
            <w:r/>
            <w:r>
              <w:rPr>
                <w:b w:val="0"/>
                <w:sz w:val="20"/>
              </w:rPr>
              <w:t>Pengelolaan acara &amp; ketepatan waktu</w:t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Sarana, tempat &amp; konsumsi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  <w:shd w:val="clear" w:fill="FAF7F2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535"/>
            <w:shd w:val="clear" w:fill="FAF7F2"/>
          </w:tcPr>
          <w:p>
            <w:r/>
            <w:r>
              <w:rPr>
                <w:b w:val="0"/>
                <w:sz w:val="20"/>
              </w:rPr>
              <w:t>Kepuasan keseluruhan</w:t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sz w:val="22"/>
        </w:rPr>
        <w:t>B. Uraian</w:t>
      </w:r>
    </w:p>
    <w:p>
      <w:pPr>
        <w:spacing w:after="40"/>
      </w:pPr>
      <w:r>
        <w:rPr>
          <w:b w:val="0"/>
          <w:i w:val="0"/>
          <w:sz w:val="22"/>
        </w:rPr>
        <w:t>Materi yang paling bermanfaat: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Materi yang perlu ditambah/diperdalam: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Saran perbaikan untuk workshop berikutnya: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